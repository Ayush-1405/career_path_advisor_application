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0FA2" w:rsidRPr="00643D2F" w:rsidRDefault="004B2F1F" w:rsidP="00643D2F">
      <w:pPr>
        <w:spacing w:line="360" w:lineRule="auto"/>
        <w:jc w:val="center"/>
        <w:rPr>
          <w:rFonts w:cs="Times New Roman"/>
          <w:b/>
          <w:szCs w:val="32"/>
          <w:u w:val="single"/>
        </w:rPr>
      </w:pPr>
      <w:r w:rsidRPr="00643D2F">
        <w:rPr>
          <w:rFonts w:cs="Times New Roman"/>
          <w:b/>
          <w:szCs w:val="32"/>
          <w:u w:val="single"/>
        </w:rPr>
        <w:t xml:space="preserve">-: </w:t>
      </w:r>
      <w:proofErr w:type="gramStart"/>
      <w:r w:rsidRPr="00643D2F">
        <w:rPr>
          <w:rFonts w:cs="Times New Roman"/>
          <w:b/>
          <w:szCs w:val="32"/>
          <w:u w:val="single"/>
        </w:rPr>
        <w:t>INDEX :</w:t>
      </w:r>
      <w:proofErr w:type="gramEnd"/>
      <w:r w:rsidR="00357C56" w:rsidRPr="00643D2F">
        <w:rPr>
          <w:rFonts w:cs="Times New Roman"/>
          <w:b/>
          <w:szCs w:val="32"/>
          <w:u w:val="single"/>
        </w:rPr>
        <w:t>-</w:t>
      </w:r>
    </w:p>
    <w:tbl>
      <w:tblPr>
        <w:tblStyle w:val="TableGrid"/>
        <w:tblW w:w="0" w:type="auto"/>
        <w:tblLook w:val="04A0"/>
      </w:tblPr>
      <w:tblGrid>
        <w:gridCol w:w="1818"/>
        <w:gridCol w:w="666"/>
        <w:gridCol w:w="7"/>
        <w:gridCol w:w="36"/>
        <w:gridCol w:w="6567"/>
        <w:gridCol w:w="1329"/>
      </w:tblGrid>
      <w:tr w:rsidR="00AE1463" w:rsidRPr="00643D2F" w:rsidTr="005F17E4">
        <w:trPr>
          <w:trHeight w:val="477"/>
        </w:trPr>
        <w:tc>
          <w:tcPr>
            <w:tcW w:w="1818" w:type="dxa"/>
            <w:tcBorders>
              <w:bottom w:val="single" w:sz="4" w:space="0" w:color="auto"/>
            </w:tcBorders>
          </w:tcPr>
          <w:p w:rsidR="006C4B62" w:rsidRPr="00643D2F" w:rsidRDefault="006C4B62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  <w:p w:rsidR="006C4B62" w:rsidRPr="00643D2F" w:rsidRDefault="007F25CD" w:rsidP="00643D2F">
            <w:pPr>
              <w:spacing w:line="36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643D2F">
              <w:rPr>
                <w:rFonts w:cs="Times New Roman"/>
                <w:b/>
                <w:sz w:val="24"/>
                <w:szCs w:val="24"/>
              </w:rPr>
              <w:t>S</w:t>
            </w:r>
            <w:r w:rsidR="00AE1463" w:rsidRPr="00643D2F">
              <w:rPr>
                <w:rFonts w:cs="Times New Roman"/>
                <w:b/>
                <w:sz w:val="24"/>
                <w:szCs w:val="24"/>
              </w:rPr>
              <w:t>r</w:t>
            </w:r>
            <w:r w:rsidRPr="00643D2F">
              <w:rPr>
                <w:rFonts w:cs="Times New Roman"/>
                <w:b/>
                <w:sz w:val="24"/>
                <w:szCs w:val="24"/>
              </w:rPr>
              <w:t>.no</w:t>
            </w:r>
            <w:r w:rsidR="006C4B62" w:rsidRPr="00643D2F">
              <w:rPr>
                <w:rFonts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7276" w:type="dxa"/>
            <w:gridSpan w:val="4"/>
          </w:tcPr>
          <w:p w:rsidR="00357C56" w:rsidRPr="00643D2F" w:rsidRDefault="00357C56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  <w:p w:rsidR="006C4B62" w:rsidRPr="00643D2F" w:rsidRDefault="006C4B62" w:rsidP="00643D2F">
            <w:pPr>
              <w:spacing w:line="36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643D2F">
              <w:rPr>
                <w:rFonts w:cs="Times New Roman"/>
                <w:b/>
                <w:sz w:val="24"/>
                <w:szCs w:val="24"/>
              </w:rPr>
              <w:t>Topic</w:t>
            </w:r>
          </w:p>
        </w:tc>
        <w:tc>
          <w:tcPr>
            <w:tcW w:w="1329" w:type="dxa"/>
          </w:tcPr>
          <w:p w:rsidR="00357C56" w:rsidRPr="00643D2F" w:rsidRDefault="00357C56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  <w:p w:rsidR="006C4B62" w:rsidRPr="00643D2F" w:rsidRDefault="006C4B62" w:rsidP="00643D2F">
            <w:pPr>
              <w:spacing w:line="36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643D2F">
              <w:rPr>
                <w:rFonts w:cs="Times New Roman"/>
                <w:b/>
                <w:sz w:val="24"/>
                <w:szCs w:val="24"/>
              </w:rPr>
              <w:t>Pages</w:t>
            </w:r>
          </w:p>
        </w:tc>
      </w:tr>
      <w:tr w:rsidR="00AE1463" w:rsidRPr="00643D2F" w:rsidTr="005F17E4">
        <w:trPr>
          <w:trHeight w:val="381"/>
        </w:trPr>
        <w:tc>
          <w:tcPr>
            <w:tcW w:w="1818" w:type="dxa"/>
          </w:tcPr>
          <w:p w:rsidR="006C4B62" w:rsidRPr="00643D2F" w:rsidRDefault="00B75D29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1.</w:t>
            </w:r>
          </w:p>
        </w:tc>
        <w:tc>
          <w:tcPr>
            <w:tcW w:w="7276" w:type="dxa"/>
            <w:gridSpan w:val="4"/>
          </w:tcPr>
          <w:p w:rsidR="00357C56" w:rsidRPr="00643D2F" w:rsidRDefault="00B75D29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Introduction</w:t>
            </w:r>
          </w:p>
        </w:tc>
        <w:tc>
          <w:tcPr>
            <w:tcW w:w="1329" w:type="dxa"/>
          </w:tcPr>
          <w:p w:rsidR="00357C56" w:rsidRPr="00643D2F" w:rsidRDefault="00357C56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722E90" w:rsidRPr="00643D2F" w:rsidTr="005F17E4">
        <w:trPr>
          <w:trHeight w:val="380"/>
        </w:trPr>
        <w:tc>
          <w:tcPr>
            <w:tcW w:w="1818" w:type="dxa"/>
          </w:tcPr>
          <w:p w:rsidR="00F2305C" w:rsidRPr="00643D2F" w:rsidRDefault="00F2305C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73" w:type="dxa"/>
            <w:gridSpan w:val="2"/>
          </w:tcPr>
          <w:p w:rsidR="00F2305C" w:rsidRPr="00643D2F" w:rsidRDefault="00F2305C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1.</w:t>
            </w:r>
            <w:r w:rsidR="00BA3AAA" w:rsidRPr="00643D2F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6602" w:type="dxa"/>
            <w:gridSpan w:val="2"/>
          </w:tcPr>
          <w:p w:rsidR="00F2305C" w:rsidRPr="00643D2F" w:rsidRDefault="00F2305C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Existing System</w:t>
            </w:r>
          </w:p>
        </w:tc>
        <w:tc>
          <w:tcPr>
            <w:tcW w:w="1329" w:type="dxa"/>
          </w:tcPr>
          <w:p w:rsidR="00F2305C" w:rsidRPr="00643D2F" w:rsidRDefault="00F2305C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722E90" w:rsidRPr="00643D2F" w:rsidTr="005F17E4">
        <w:trPr>
          <w:trHeight w:val="372"/>
        </w:trPr>
        <w:tc>
          <w:tcPr>
            <w:tcW w:w="1818" w:type="dxa"/>
          </w:tcPr>
          <w:p w:rsidR="00F2305C" w:rsidRPr="00643D2F" w:rsidRDefault="00F2305C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73" w:type="dxa"/>
            <w:gridSpan w:val="2"/>
          </w:tcPr>
          <w:p w:rsidR="00F2305C" w:rsidRPr="00643D2F" w:rsidRDefault="00F2305C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1.</w:t>
            </w:r>
            <w:r w:rsidR="00BA3AAA" w:rsidRPr="00643D2F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6602" w:type="dxa"/>
            <w:gridSpan w:val="2"/>
          </w:tcPr>
          <w:p w:rsidR="00F2305C" w:rsidRPr="00643D2F" w:rsidRDefault="00F2305C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 xml:space="preserve">Project </w:t>
            </w:r>
            <w:r w:rsidR="00BA3AAA" w:rsidRPr="00643D2F">
              <w:rPr>
                <w:rFonts w:cs="Times New Roman"/>
                <w:sz w:val="24"/>
                <w:szCs w:val="24"/>
              </w:rPr>
              <w:t>goal and objectives</w:t>
            </w:r>
          </w:p>
        </w:tc>
        <w:tc>
          <w:tcPr>
            <w:tcW w:w="1329" w:type="dxa"/>
          </w:tcPr>
          <w:p w:rsidR="00F2305C" w:rsidRPr="00643D2F" w:rsidRDefault="00F2305C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722E90" w:rsidRPr="00643D2F" w:rsidTr="005F17E4">
        <w:trPr>
          <w:trHeight w:val="392"/>
        </w:trPr>
        <w:tc>
          <w:tcPr>
            <w:tcW w:w="1818" w:type="dxa"/>
          </w:tcPr>
          <w:p w:rsidR="00F2305C" w:rsidRPr="00643D2F" w:rsidRDefault="00F2305C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73" w:type="dxa"/>
            <w:gridSpan w:val="2"/>
          </w:tcPr>
          <w:p w:rsidR="00F2305C" w:rsidRPr="00643D2F" w:rsidRDefault="00F2305C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1.</w:t>
            </w:r>
            <w:r w:rsidR="00BA3AAA" w:rsidRPr="00643D2F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6602" w:type="dxa"/>
            <w:gridSpan w:val="2"/>
          </w:tcPr>
          <w:p w:rsidR="00F2305C" w:rsidRPr="00643D2F" w:rsidRDefault="00BA3AAA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Scope of the project</w:t>
            </w:r>
          </w:p>
        </w:tc>
        <w:tc>
          <w:tcPr>
            <w:tcW w:w="1329" w:type="dxa"/>
          </w:tcPr>
          <w:p w:rsidR="00F2305C" w:rsidRPr="00643D2F" w:rsidRDefault="00F2305C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7F25CD" w:rsidRPr="00643D2F" w:rsidTr="005F17E4">
        <w:trPr>
          <w:trHeight w:val="371"/>
        </w:trPr>
        <w:tc>
          <w:tcPr>
            <w:tcW w:w="1818" w:type="dxa"/>
          </w:tcPr>
          <w:p w:rsidR="00BA3AAA" w:rsidRPr="00643D2F" w:rsidRDefault="00BA3AAA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6" w:type="dxa"/>
          </w:tcPr>
          <w:p w:rsidR="00BA3AAA" w:rsidRPr="00643D2F" w:rsidRDefault="00BA3AAA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1.4</w:t>
            </w:r>
          </w:p>
        </w:tc>
        <w:tc>
          <w:tcPr>
            <w:tcW w:w="6610" w:type="dxa"/>
            <w:gridSpan w:val="3"/>
          </w:tcPr>
          <w:p w:rsidR="00BA3AAA" w:rsidRPr="00643D2F" w:rsidRDefault="00BA3AAA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Problem Definition</w:t>
            </w:r>
          </w:p>
        </w:tc>
        <w:tc>
          <w:tcPr>
            <w:tcW w:w="1329" w:type="dxa"/>
          </w:tcPr>
          <w:p w:rsidR="00BA3AAA" w:rsidRPr="00643D2F" w:rsidRDefault="00BA3AAA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7F25CD" w:rsidRPr="00643D2F" w:rsidTr="005F17E4">
        <w:trPr>
          <w:trHeight w:val="247"/>
        </w:trPr>
        <w:tc>
          <w:tcPr>
            <w:tcW w:w="1818" w:type="dxa"/>
          </w:tcPr>
          <w:p w:rsidR="00BA3AAA" w:rsidRPr="00643D2F" w:rsidRDefault="00BA3AAA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6" w:type="dxa"/>
          </w:tcPr>
          <w:p w:rsidR="00BA3AAA" w:rsidRPr="00643D2F" w:rsidRDefault="00BA3AAA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1.5</w:t>
            </w:r>
          </w:p>
        </w:tc>
        <w:tc>
          <w:tcPr>
            <w:tcW w:w="6610" w:type="dxa"/>
            <w:gridSpan w:val="3"/>
          </w:tcPr>
          <w:p w:rsidR="00BA3AAA" w:rsidRPr="00643D2F" w:rsidRDefault="00BA3AAA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Core Components</w:t>
            </w:r>
          </w:p>
        </w:tc>
        <w:tc>
          <w:tcPr>
            <w:tcW w:w="1329" w:type="dxa"/>
          </w:tcPr>
          <w:p w:rsidR="00BA3AAA" w:rsidRPr="00643D2F" w:rsidRDefault="00BA3AAA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7F25CD" w:rsidRPr="00643D2F" w:rsidTr="005F17E4">
        <w:trPr>
          <w:trHeight w:val="328"/>
        </w:trPr>
        <w:tc>
          <w:tcPr>
            <w:tcW w:w="1818" w:type="dxa"/>
          </w:tcPr>
          <w:p w:rsidR="00BA3AAA" w:rsidRPr="00643D2F" w:rsidRDefault="00BA3AAA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6" w:type="dxa"/>
          </w:tcPr>
          <w:p w:rsidR="00BA3AAA" w:rsidRPr="00643D2F" w:rsidRDefault="00BA3AAA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1.6</w:t>
            </w:r>
          </w:p>
        </w:tc>
        <w:tc>
          <w:tcPr>
            <w:tcW w:w="6610" w:type="dxa"/>
            <w:gridSpan w:val="3"/>
          </w:tcPr>
          <w:p w:rsidR="00BA3AAA" w:rsidRPr="00643D2F" w:rsidRDefault="00BA3AAA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Project Profile</w:t>
            </w:r>
          </w:p>
        </w:tc>
        <w:tc>
          <w:tcPr>
            <w:tcW w:w="1329" w:type="dxa"/>
          </w:tcPr>
          <w:p w:rsidR="00BA3AAA" w:rsidRPr="00643D2F" w:rsidRDefault="00BA3AAA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7F25CD" w:rsidRPr="00643D2F" w:rsidTr="005F17E4">
        <w:trPr>
          <w:trHeight w:val="386"/>
        </w:trPr>
        <w:tc>
          <w:tcPr>
            <w:tcW w:w="1818" w:type="dxa"/>
          </w:tcPr>
          <w:p w:rsidR="00BA3AAA" w:rsidRPr="00643D2F" w:rsidRDefault="00BA3AAA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6" w:type="dxa"/>
          </w:tcPr>
          <w:p w:rsidR="00BA3AAA" w:rsidRPr="00643D2F" w:rsidRDefault="00BA3AAA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1.7</w:t>
            </w:r>
          </w:p>
        </w:tc>
        <w:tc>
          <w:tcPr>
            <w:tcW w:w="6610" w:type="dxa"/>
            <w:gridSpan w:val="3"/>
          </w:tcPr>
          <w:p w:rsidR="00BA3AAA" w:rsidRPr="00643D2F" w:rsidRDefault="00BA3AAA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color w:val="000000"/>
                <w:sz w:val="24"/>
                <w:szCs w:val="24"/>
              </w:rPr>
              <w:t>Advantages and Limitations of the Proposed System</w:t>
            </w:r>
          </w:p>
        </w:tc>
        <w:tc>
          <w:tcPr>
            <w:tcW w:w="1329" w:type="dxa"/>
          </w:tcPr>
          <w:p w:rsidR="00BA3AAA" w:rsidRPr="00643D2F" w:rsidRDefault="00BA3AAA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E1463" w:rsidRPr="00643D2F" w:rsidTr="005F17E4">
        <w:trPr>
          <w:trHeight w:val="379"/>
        </w:trPr>
        <w:tc>
          <w:tcPr>
            <w:tcW w:w="1818" w:type="dxa"/>
          </w:tcPr>
          <w:p w:rsidR="00357C56" w:rsidRPr="00643D2F" w:rsidRDefault="004445A2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2.</w:t>
            </w:r>
          </w:p>
        </w:tc>
        <w:tc>
          <w:tcPr>
            <w:tcW w:w="7276" w:type="dxa"/>
            <w:gridSpan w:val="4"/>
          </w:tcPr>
          <w:p w:rsidR="00357C56" w:rsidRPr="00643D2F" w:rsidRDefault="00220B0D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S</w:t>
            </w:r>
            <w:r w:rsidR="004445A2" w:rsidRPr="00643D2F">
              <w:rPr>
                <w:rFonts w:cs="Times New Roman"/>
                <w:sz w:val="24"/>
                <w:szCs w:val="24"/>
              </w:rPr>
              <w:t>ystem Environment</w:t>
            </w:r>
          </w:p>
        </w:tc>
        <w:tc>
          <w:tcPr>
            <w:tcW w:w="1329" w:type="dxa"/>
          </w:tcPr>
          <w:p w:rsidR="00357C56" w:rsidRPr="00643D2F" w:rsidRDefault="00357C56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E1463" w:rsidRPr="00643D2F" w:rsidTr="005F17E4">
        <w:trPr>
          <w:trHeight w:val="284"/>
        </w:trPr>
        <w:tc>
          <w:tcPr>
            <w:tcW w:w="1818" w:type="dxa"/>
          </w:tcPr>
          <w:p w:rsidR="00474C35" w:rsidRPr="00643D2F" w:rsidRDefault="00474C35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6" w:type="dxa"/>
          </w:tcPr>
          <w:p w:rsidR="005F17E4" w:rsidRPr="00643D2F" w:rsidRDefault="00474C35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2.1</w:t>
            </w:r>
          </w:p>
        </w:tc>
        <w:tc>
          <w:tcPr>
            <w:tcW w:w="6610" w:type="dxa"/>
            <w:gridSpan w:val="3"/>
          </w:tcPr>
          <w:p w:rsidR="005F17E4" w:rsidRPr="00643D2F" w:rsidRDefault="00474C35" w:rsidP="00643D2F">
            <w:pPr>
              <w:spacing w:line="360" w:lineRule="auto"/>
              <w:jc w:val="left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 xml:space="preserve">Hardware </w:t>
            </w:r>
            <w:r w:rsidR="007F25CD" w:rsidRPr="00643D2F">
              <w:rPr>
                <w:rFonts w:cs="Times New Roman"/>
                <w:sz w:val="24"/>
                <w:szCs w:val="24"/>
              </w:rPr>
              <w:t>Environment</w:t>
            </w:r>
          </w:p>
        </w:tc>
        <w:tc>
          <w:tcPr>
            <w:tcW w:w="1329" w:type="dxa"/>
          </w:tcPr>
          <w:p w:rsidR="00474C35" w:rsidRPr="00643D2F" w:rsidRDefault="00474C35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5F17E4" w:rsidRPr="00643D2F" w:rsidTr="005F17E4">
        <w:trPr>
          <w:trHeight w:val="328"/>
        </w:trPr>
        <w:tc>
          <w:tcPr>
            <w:tcW w:w="1818" w:type="dxa"/>
          </w:tcPr>
          <w:p w:rsidR="005F17E4" w:rsidRPr="00643D2F" w:rsidRDefault="005F17E4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6" w:type="dxa"/>
          </w:tcPr>
          <w:p w:rsidR="005F17E4" w:rsidRPr="00643D2F" w:rsidRDefault="005F17E4" w:rsidP="00643D2F">
            <w:pPr>
              <w:spacing w:line="360" w:lineRule="auto"/>
              <w:jc w:val="left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2.2</w:t>
            </w:r>
          </w:p>
        </w:tc>
        <w:tc>
          <w:tcPr>
            <w:tcW w:w="6610" w:type="dxa"/>
            <w:gridSpan w:val="3"/>
          </w:tcPr>
          <w:p w:rsidR="005F17E4" w:rsidRPr="00643D2F" w:rsidRDefault="005F17E4" w:rsidP="00643D2F">
            <w:pPr>
              <w:spacing w:line="360" w:lineRule="auto"/>
              <w:jc w:val="left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Software Environment</w:t>
            </w:r>
          </w:p>
        </w:tc>
        <w:tc>
          <w:tcPr>
            <w:tcW w:w="1329" w:type="dxa"/>
          </w:tcPr>
          <w:p w:rsidR="005F17E4" w:rsidRPr="00643D2F" w:rsidRDefault="005F17E4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E1463" w:rsidRPr="00643D2F" w:rsidTr="005F17E4">
        <w:trPr>
          <w:trHeight w:val="377"/>
        </w:trPr>
        <w:tc>
          <w:tcPr>
            <w:tcW w:w="1818" w:type="dxa"/>
          </w:tcPr>
          <w:p w:rsidR="00357C56" w:rsidRPr="00643D2F" w:rsidRDefault="003156D8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3.</w:t>
            </w:r>
          </w:p>
        </w:tc>
        <w:tc>
          <w:tcPr>
            <w:tcW w:w="7276" w:type="dxa"/>
            <w:gridSpan w:val="4"/>
          </w:tcPr>
          <w:p w:rsidR="00357C56" w:rsidRPr="00643D2F" w:rsidRDefault="003156D8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color w:val="000000"/>
                <w:sz w:val="24"/>
                <w:szCs w:val="24"/>
              </w:rPr>
              <w:t>Requirement Determination &amp; Analysis</w:t>
            </w:r>
          </w:p>
        </w:tc>
        <w:tc>
          <w:tcPr>
            <w:tcW w:w="1329" w:type="dxa"/>
          </w:tcPr>
          <w:p w:rsidR="00357C56" w:rsidRPr="00643D2F" w:rsidRDefault="00357C56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E1463" w:rsidRPr="00643D2F" w:rsidTr="005F17E4">
        <w:trPr>
          <w:trHeight w:val="240"/>
        </w:trPr>
        <w:tc>
          <w:tcPr>
            <w:tcW w:w="1818" w:type="dxa"/>
          </w:tcPr>
          <w:p w:rsidR="003156D8" w:rsidRPr="00643D2F" w:rsidRDefault="003156D8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6" w:type="dxa"/>
          </w:tcPr>
          <w:p w:rsidR="003156D8" w:rsidRPr="00643D2F" w:rsidRDefault="003156D8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3.1</w:t>
            </w:r>
          </w:p>
        </w:tc>
        <w:tc>
          <w:tcPr>
            <w:tcW w:w="6610" w:type="dxa"/>
            <w:gridSpan w:val="3"/>
          </w:tcPr>
          <w:p w:rsidR="003156D8" w:rsidRPr="00643D2F" w:rsidRDefault="003156D8" w:rsidP="00643D2F">
            <w:pPr>
              <w:pStyle w:val="NormalWeb"/>
              <w:spacing w:before="0" w:beforeAutospacing="0" w:after="0" w:afterAutospacing="0" w:line="360" w:lineRule="auto"/>
            </w:pPr>
            <w:r w:rsidRPr="00643D2F">
              <w:rPr>
                <w:color w:val="000000"/>
              </w:rPr>
              <w:t>Requirement Determination</w:t>
            </w:r>
          </w:p>
        </w:tc>
        <w:tc>
          <w:tcPr>
            <w:tcW w:w="1329" w:type="dxa"/>
          </w:tcPr>
          <w:p w:rsidR="003156D8" w:rsidRPr="00643D2F" w:rsidRDefault="003156D8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E1463" w:rsidRPr="00643D2F" w:rsidTr="005F17E4">
        <w:tblPrEx>
          <w:tblLook w:val="0000"/>
        </w:tblPrEx>
        <w:trPr>
          <w:trHeight w:val="421"/>
        </w:trPr>
        <w:tc>
          <w:tcPr>
            <w:tcW w:w="1818" w:type="dxa"/>
            <w:shd w:val="clear" w:color="auto" w:fill="auto"/>
          </w:tcPr>
          <w:p w:rsidR="003156D8" w:rsidRPr="00643D2F" w:rsidRDefault="003156D8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6" w:type="dxa"/>
          </w:tcPr>
          <w:p w:rsidR="003156D8" w:rsidRPr="00643D2F" w:rsidRDefault="003156D8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3.2</w:t>
            </w:r>
          </w:p>
        </w:tc>
        <w:tc>
          <w:tcPr>
            <w:tcW w:w="6610" w:type="dxa"/>
            <w:gridSpan w:val="3"/>
            <w:shd w:val="clear" w:color="auto" w:fill="auto"/>
          </w:tcPr>
          <w:p w:rsidR="003156D8" w:rsidRPr="00643D2F" w:rsidRDefault="003156D8" w:rsidP="00643D2F">
            <w:pPr>
              <w:pStyle w:val="NormalWeb"/>
              <w:spacing w:before="0" w:beforeAutospacing="0" w:after="0" w:afterAutospacing="0" w:line="360" w:lineRule="auto"/>
            </w:pPr>
            <w:r w:rsidRPr="00643D2F">
              <w:rPr>
                <w:color w:val="000000"/>
              </w:rPr>
              <w:t>Targeted Users</w:t>
            </w:r>
          </w:p>
        </w:tc>
        <w:tc>
          <w:tcPr>
            <w:tcW w:w="1329" w:type="dxa"/>
            <w:shd w:val="clear" w:color="auto" w:fill="auto"/>
          </w:tcPr>
          <w:p w:rsidR="003156D8" w:rsidRPr="00643D2F" w:rsidRDefault="003156D8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474C35" w:rsidRPr="00643D2F" w:rsidTr="005F17E4">
        <w:tblPrEx>
          <w:tblLook w:val="0000"/>
        </w:tblPrEx>
        <w:trPr>
          <w:trHeight w:val="288"/>
        </w:trPr>
        <w:tc>
          <w:tcPr>
            <w:tcW w:w="1818" w:type="dxa"/>
            <w:shd w:val="clear" w:color="auto" w:fill="auto"/>
          </w:tcPr>
          <w:p w:rsidR="00474C35" w:rsidRPr="00643D2F" w:rsidRDefault="00474C35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4.</w:t>
            </w:r>
          </w:p>
        </w:tc>
        <w:tc>
          <w:tcPr>
            <w:tcW w:w="7276" w:type="dxa"/>
            <w:gridSpan w:val="4"/>
            <w:shd w:val="clear" w:color="auto" w:fill="auto"/>
          </w:tcPr>
          <w:p w:rsidR="00474C35" w:rsidRPr="00643D2F" w:rsidRDefault="00474C35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Platform Environment</w:t>
            </w:r>
          </w:p>
        </w:tc>
        <w:tc>
          <w:tcPr>
            <w:tcW w:w="1329" w:type="dxa"/>
            <w:shd w:val="clear" w:color="auto" w:fill="auto"/>
          </w:tcPr>
          <w:p w:rsidR="00474C35" w:rsidRPr="00643D2F" w:rsidRDefault="00474C35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AE1463" w:rsidRPr="00643D2F" w:rsidTr="005F17E4">
        <w:tblPrEx>
          <w:tblLook w:val="0000"/>
        </w:tblPrEx>
        <w:trPr>
          <w:trHeight w:val="349"/>
        </w:trPr>
        <w:tc>
          <w:tcPr>
            <w:tcW w:w="1818" w:type="dxa"/>
            <w:shd w:val="clear" w:color="auto" w:fill="auto"/>
          </w:tcPr>
          <w:p w:rsidR="003156D8" w:rsidRPr="00643D2F" w:rsidRDefault="003156D8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6" w:type="dxa"/>
          </w:tcPr>
          <w:p w:rsidR="003156D8" w:rsidRPr="00643D2F" w:rsidRDefault="00474C35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4.1</w:t>
            </w:r>
          </w:p>
        </w:tc>
        <w:tc>
          <w:tcPr>
            <w:tcW w:w="6610" w:type="dxa"/>
            <w:gridSpan w:val="3"/>
            <w:shd w:val="clear" w:color="auto" w:fill="auto"/>
          </w:tcPr>
          <w:p w:rsidR="003156D8" w:rsidRPr="00643D2F" w:rsidRDefault="00474C35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Front End Used</w:t>
            </w:r>
          </w:p>
        </w:tc>
        <w:tc>
          <w:tcPr>
            <w:tcW w:w="1329" w:type="dxa"/>
            <w:shd w:val="clear" w:color="auto" w:fill="auto"/>
          </w:tcPr>
          <w:p w:rsidR="003156D8" w:rsidRPr="00643D2F" w:rsidRDefault="003156D8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AE1463" w:rsidRPr="00643D2F" w:rsidTr="005F17E4">
        <w:tblPrEx>
          <w:tblLook w:val="0000"/>
        </w:tblPrEx>
        <w:trPr>
          <w:trHeight w:val="288"/>
        </w:trPr>
        <w:tc>
          <w:tcPr>
            <w:tcW w:w="1818" w:type="dxa"/>
            <w:shd w:val="clear" w:color="auto" w:fill="auto"/>
          </w:tcPr>
          <w:p w:rsidR="003156D8" w:rsidRPr="00643D2F" w:rsidRDefault="003156D8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6" w:type="dxa"/>
          </w:tcPr>
          <w:p w:rsidR="003156D8" w:rsidRPr="00643D2F" w:rsidRDefault="00474C35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4.2</w:t>
            </w:r>
          </w:p>
        </w:tc>
        <w:tc>
          <w:tcPr>
            <w:tcW w:w="6610" w:type="dxa"/>
            <w:gridSpan w:val="3"/>
            <w:shd w:val="clear" w:color="auto" w:fill="auto"/>
          </w:tcPr>
          <w:p w:rsidR="003156D8" w:rsidRPr="00643D2F" w:rsidRDefault="00474C35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Backend Use</w:t>
            </w:r>
            <w:r w:rsidR="00220B0D" w:rsidRPr="00643D2F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329" w:type="dxa"/>
            <w:shd w:val="clear" w:color="auto" w:fill="auto"/>
          </w:tcPr>
          <w:p w:rsidR="003156D8" w:rsidRPr="00643D2F" w:rsidRDefault="003156D8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474C35" w:rsidRPr="00643D2F" w:rsidTr="005F17E4">
        <w:tblPrEx>
          <w:tblLook w:val="0000"/>
        </w:tblPrEx>
        <w:trPr>
          <w:trHeight w:val="336"/>
        </w:trPr>
        <w:tc>
          <w:tcPr>
            <w:tcW w:w="1818" w:type="dxa"/>
          </w:tcPr>
          <w:p w:rsidR="00474C35" w:rsidRPr="00643D2F" w:rsidRDefault="00474C35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7276" w:type="dxa"/>
            <w:gridSpan w:val="4"/>
            <w:shd w:val="clear" w:color="auto" w:fill="auto"/>
          </w:tcPr>
          <w:p w:rsidR="00474C35" w:rsidRPr="00643D2F" w:rsidRDefault="00697CDE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System Requ</w:t>
            </w:r>
            <w:r w:rsidR="00474C35" w:rsidRPr="00643D2F">
              <w:rPr>
                <w:rFonts w:cs="Times New Roman"/>
                <w:sz w:val="24"/>
                <w:szCs w:val="24"/>
              </w:rPr>
              <w:t>irement Analysis</w:t>
            </w:r>
          </w:p>
        </w:tc>
        <w:tc>
          <w:tcPr>
            <w:tcW w:w="1329" w:type="dxa"/>
            <w:shd w:val="clear" w:color="auto" w:fill="auto"/>
          </w:tcPr>
          <w:p w:rsidR="00474C35" w:rsidRPr="00643D2F" w:rsidRDefault="00474C35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AE1463" w:rsidRPr="00643D2F" w:rsidTr="005F17E4">
        <w:tblPrEx>
          <w:tblLook w:val="0000"/>
        </w:tblPrEx>
        <w:trPr>
          <w:trHeight w:val="482"/>
        </w:trPr>
        <w:tc>
          <w:tcPr>
            <w:tcW w:w="1818" w:type="dxa"/>
            <w:shd w:val="clear" w:color="auto" w:fill="auto"/>
          </w:tcPr>
          <w:p w:rsidR="003156D8" w:rsidRPr="00643D2F" w:rsidRDefault="003156D8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6" w:type="dxa"/>
          </w:tcPr>
          <w:p w:rsidR="003156D8" w:rsidRPr="00643D2F" w:rsidRDefault="00697CDE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5.1</w:t>
            </w:r>
          </w:p>
        </w:tc>
        <w:tc>
          <w:tcPr>
            <w:tcW w:w="6610" w:type="dxa"/>
            <w:gridSpan w:val="3"/>
            <w:shd w:val="clear" w:color="auto" w:fill="auto"/>
          </w:tcPr>
          <w:p w:rsidR="003156D8" w:rsidRPr="00643D2F" w:rsidRDefault="00697CDE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Functional Requirement</w:t>
            </w:r>
          </w:p>
        </w:tc>
        <w:tc>
          <w:tcPr>
            <w:tcW w:w="1329" w:type="dxa"/>
            <w:shd w:val="clear" w:color="auto" w:fill="auto"/>
          </w:tcPr>
          <w:p w:rsidR="003156D8" w:rsidRPr="00643D2F" w:rsidRDefault="003156D8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474C35" w:rsidRPr="00643D2F" w:rsidTr="005F17E4">
        <w:tblPrEx>
          <w:tblLook w:val="0000"/>
        </w:tblPrEx>
        <w:trPr>
          <w:trHeight w:val="372"/>
        </w:trPr>
        <w:tc>
          <w:tcPr>
            <w:tcW w:w="1818" w:type="dxa"/>
          </w:tcPr>
          <w:p w:rsidR="00474C35" w:rsidRPr="00643D2F" w:rsidRDefault="00474C35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66" w:type="dxa"/>
          </w:tcPr>
          <w:p w:rsidR="00474C35" w:rsidRPr="00643D2F" w:rsidRDefault="00697CDE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5.2</w:t>
            </w:r>
          </w:p>
        </w:tc>
        <w:tc>
          <w:tcPr>
            <w:tcW w:w="6610" w:type="dxa"/>
            <w:gridSpan w:val="3"/>
          </w:tcPr>
          <w:p w:rsidR="00474C35" w:rsidRPr="00643D2F" w:rsidRDefault="007F25CD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 xml:space="preserve">Non </w:t>
            </w:r>
            <w:r w:rsidR="00697CDE" w:rsidRPr="00643D2F">
              <w:rPr>
                <w:rFonts w:cs="Times New Roman"/>
                <w:sz w:val="24"/>
                <w:szCs w:val="24"/>
              </w:rPr>
              <w:t>Functional Requirement</w:t>
            </w:r>
          </w:p>
        </w:tc>
        <w:tc>
          <w:tcPr>
            <w:tcW w:w="1329" w:type="dxa"/>
          </w:tcPr>
          <w:p w:rsidR="00474C35" w:rsidRPr="00643D2F" w:rsidRDefault="00474C35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474C35" w:rsidRPr="00643D2F" w:rsidTr="005F17E4">
        <w:tblPrEx>
          <w:tblLook w:val="0000"/>
        </w:tblPrEx>
        <w:trPr>
          <w:trHeight w:val="56"/>
        </w:trPr>
        <w:tc>
          <w:tcPr>
            <w:tcW w:w="1818" w:type="dxa"/>
          </w:tcPr>
          <w:p w:rsidR="00474C35" w:rsidRPr="00643D2F" w:rsidRDefault="00697CDE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7276" w:type="dxa"/>
            <w:gridSpan w:val="4"/>
          </w:tcPr>
          <w:p w:rsidR="00474C35" w:rsidRPr="00643D2F" w:rsidRDefault="00697CDE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 xml:space="preserve">System Design </w:t>
            </w:r>
          </w:p>
        </w:tc>
        <w:tc>
          <w:tcPr>
            <w:tcW w:w="1329" w:type="dxa"/>
          </w:tcPr>
          <w:p w:rsidR="00474C35" w:rsidRPr="00643D2F" w:rsidRDefault="00474C35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697CDE" w:rsidRPr="00643D2F" w:rsidTr="005F17E4">
        <w:tblPrEx>
          <w:tblLook w:val="0000"/>
        </w:tblPrEx>
        <w:trPr>
          <w:trHeight w:val="352"/>
        </w:trPr>
        <w:tc>
          <w:tcPr>
            <w:tcW w:w="1818" w:type="dxa"/>
          </w:tcPr>
          <w:p w:rsidR="00697CDE" w:rsidRPr="00643D2F" w:rsidRDefault="00697CDE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9" w:type="dxa"/>
            <w:gridSpan w:val="3"/>
          </w:tcPr>
          <w:p w:rsidR="00697CDE" w:rsidRPr="00643D2F" w:rsidRDefault="00697CDE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6.1</w:t>
            </w:r>
          </w:p>
        </w:tc>
        <w:tc>
          <w:tcPr>
            <w:tcW w:w="6567" w:type="dxa"/>
          </w:tcPr>
          <w:p w:rsidR="00697CDE" w:rsidRPr="00643D2F" w:rsidRDefault="003B58E8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System Flow Diagram</w:t>
            </w:r>
          </w:p>
        </w:tc>
        <w:tc>
          <w:tcPr>
            <w:tcW w:w="1329" w:type="dxa"/>
          </w:tcPr>
          <w:p w:rsidR="00697CDE" w:rsidRPr="00643D2F" w:rsidRDefault="00697CDE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697CDE" w:rsidRPr="00643D2F" w:rsidTr="005F17E4">
        <w:tblPrEx>
          <w:tblLook w:val="0000"/>
        </w:tblPrEx>
        <w:trPr>
          <w:trHeight w:val="292"/>
        </w:trPr>
        <w:tc>
          <w:tcPr>
            <w:tcW w:w="1818" w:type="dxa"/>
          </w:tcPr>
          <w:p w:rsidR="00697CDE" w:rsidRPr="00643D2F" w:rsidRDefault="00697CDE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9" w:type="dxa"/>
            <w:gridSpan w:val="3"/>
          </w:tcPr>
          <w:p w:rsidR="00697CDE" w:rsidRPr="00643D2F" w:rsidRDefault="00697CDE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6.2</w:t>
            </w:r>
          </w:p>
        </w:tc>
        <w:tc>
          <w:tcPr>
            <w:tcW w:w="6567" w:type="dxa"/>
          </w:tcPr>
          <w:p w:rsidR="00697CDE" w:rsidRPr="00643D2F" w:rsidRDefault="003B58E8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 xml:space="preserve">Data Flow Diagram </w:t>
            </w:r>
          </w:p>
        </w:tc>
        <w:tc>
          <w:tcPr>
            <w:tcW w:w="1329" w:type="dxa"/>
          </w:tcPr>
          <w:p w:rsidR="00697CDE" w:rsidRPr="00643D2F" w:rsidRDefault="00697CDE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697CDE" w:rsidRPr="00643D2F" w:rsidTr="005F17E4">
        <w:tblPrEx>
          <w:tblLook w:val="0000"/>
        </w:tblPrEx>
        <w:trPr>
          <w:trHeight w:val="216"/>
        </w:trPr>
        <w:tc>
          <w:tcPr>
            <w:tcW w:w="1818" w:type="dxa"/>
          </w:tcPr>
          <w:p w:rsidR="00697CDE" w:rsidRPr="00643D2F" w:rsidRDefault="00697CDE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9" w:type="dxa"/>
            <w:gridSpan w:val="3"/>
          </w:tcPr>
          <w:p w:rsidR="00697CDE" w:rsidRPr="00643D2F" w:rsidRDefault="00697CDE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6.3</w:t>
            </w:r>
          </w:p>
        </w:tc>
        <w:tc>
          <w:tcPr>
            <w:tcW w:w="6567" w:type="dxa"/>
          </w:tcPr>
          <w:p w:rsidR="00697CDE" w:rsidRPr="00643D2F" w:rsidRDefault="003B58E8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Data  Dictionary</w:t>
            </w:r>
          </w:p>
        </w:tc>
        <w:tc>
          <w:tcPr>
            <w:tcW w:w="1329" w:type="dxa"/>
          </w:tcPr>
          <w:p w:rsidR="00697CDE" w:rsidRPr="00643D2F" w:rsidRDefault="00697CDE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3B58E8" w:rsidRPr="00643D2F" w:rsidTr="005F17E4">
        <w:tblPrEx>
          <w:tblLook w:val="0000"/>
        </w:tblPrEx>
        <w:trPr>
          <w:trHeight w:val="323"/>
        </w:trPr>
        <w:tc>
          <w:tcPr>
            <w:tcW w:w="1818" w:type="dxa"/>
          </w:tcPr>
          <w:p w:rsidR="003B58E8" w:rsidRPr="00643D2F" w:rsidRDefault="003B58E8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7.</w:t>
            </w:r>
          </w:p>
        </w:tc>
        <w:tc>
          <w:tcPr>
            <w:tcW w:w="7276" w:type="dxa"/>
            <w:gridSpan w:val="4"/>
          </w:tcPr>
          <w:p w:rsidR="003B58E8" w:rsidRPr="00643D2F" w:rsidRDefault="007F25CD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Screenshots</w:t>
            </w:r>
          </w:p>
        </w:tc>
        <w:tc>
          <w:tcPr>
            <w:tcW w:w="1329" w:type="dxa"/>
            <w:tcBorders>
              <w:top w:val="nil"/>
              <w:bottom w:val="nil"/>
            </w:tcBorders>
            <w:shd w:val="clear" w:color="auto" w:fill="auto"/>
          </w:tcPr>
          <w:p w:rsidR="003B58E8" w:rsidRPr="00643D2F" w:rsidRDefault="003B58E8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474C35" w:rsidRPr="00643D2F" w:rsidTr="005F17E4">
        <w:tblPrEx>
          <w:tblLook w:val="0000"/>
        </w:tblPrEx>
        <w:trPr>
          <w:trHeight w:val="348"/>
        </w:trPr>
        <w:tc>
          <w:tcPr>
            <w:tcW w:w="1818" w:type="dxa"/>
          </w:tcPr>
          <w:p w:rsidR="00474C35" w:rsidRPr="00643D2F" w:rsidRDefault="003B58E8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8.</w:t>
            </w:r>
          </w:p>
        </w:tc>
        <w:tc>
          <w:tcPr>
            <w:tcW w:w="7276" w:type="dxa"/>
            <w:gridSpan w:val="4"/>
          </w:tcPr>
          <w:p w:rsidR="00474C35" w:rsidRPr="00643D2F" w:rsidRDefault="00722E90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color w:val="000000"/>
                <w:sz w:val="24"/>
                <w:szCs w:val="24"/>
              </w:rPr>
              <w:t>Proposed</w:t>
            </w:r>
            <w:r w:rsidRPr="00643D2F">
              <w:rPr>
                <w:rFonts w:cs="Times New Roman"/>
                <w:sz w:val="24"/>
                <w:szCs w:val="24"/>
              </w:rPr>
              <w:t xml:space="preserve"> </w:t>
            </w:r>
            <w:r w:rsidRPr="00643D2F">
              <w:rPr>
                <w:rFonts w:cs="Times New Roman"/>
                <w:color w:val="000000"/>
                <w:sz w:val="24"/>
                <w:szCs w:val="24"/>
              </w:rPr>
              <w:t>Enhancements</w:t>
            </w:r>
          </w:p>
        </w:tc>
        <w:tc>
          <w:tcPr>
            <w:tcW w:w="1329" w:type="dxa"/>
          </w:tcPr>
          <w:p w:rsidR="00474C35" w:rsidRPr="00643D2F" w:rsidRDefault="00474C35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474C35" w:rsidRPr="00643D2F" w:rsidTr="005F17E4">
        <w:tblPrEx>
          <w:tblLook w:val="0000"/>
        </w:tblPrEx>
        <w:trPr>
          <w:trHeight w:val="262"/>
        </w:trPr>
        <w:tc>
          <w:tcPr>
            <w:tcW w:w="1818" w:type="dxa"/>
          </w:tcPr>
          <w:p w:rsidR="00474C35" w:rsidRPr="00643D2F" w:rsidRDefault="00722E90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9.</w:t>
            </w:r>
          </w:p>
        </w:tc>
        <w:tc>
          <w:tcPr>
            <w:tcW w:w="7276" w:type="dxa"/>
            <w:gridSpan w:val="4"/>
          </w:tcPr>
          <w:p w:rsidR="00474C35" w:rsidRPr="00643D2F" w:rsidRDefault="00722E90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Conclusion</w:t>
            </w:r>
          </w:p>
        </w:tc>
        <w:tc>
          <w:tcPr>
            <w:tcW w:w="1329" w:type="dxa"/>
          </w:tcPr>
          <w:p w:rsidR="00474C35" w:rsidRPr="00643D2F" w:rsidRDefault="00474C35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722E90" w:rsidRPr="00643D2F" w:rsidTr="005F17E4">
        <w:tblPrEx>
          <w:tblLook w:val="0000"/>
        </w:tblPrEx>
        <w:trPr>
          <w:trHeight w:val="391"/>
        </w:trPr>
        <w:tc>
          <w:tcPr>
            <w:tcW w:w="1818" w:type="dxa"/>
          </w:tcPr>
          <w:p w:rsidR="00722E90" w:rsidRPr="00643D2F" w:rsidRDefault="00722E90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10.</w:t>
            </w:r>
          </w:p>
        </w:tc>
        <w:tc>
          <w:tcPr>
            <w:tcW w:w="7276" w:type="dxa"/>
            <w:gridSpan w:val="4"/>
          </w:tcPr>
          <w:p w:rsidR="00722E90" w:rsidRPr="00643D2F" w:rsidRDefault="00220B0D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Future Enhancements</w:t>
            </w:r>
          </w:p>
        </w:tc>
        <w:tc>
          <w:tcPr>
            <w:tcW w:w="1329" w:type="dxa"/>
          </w:tcPr>
          <w:p w:rsidR="00722E90" w:rsidRPr="00643D2F" w:rsidRDefault="00722E90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220B0D" w:rsidRPr="00643D2F" w:rsidTr="005F17E4">
        <w:tblPrEx>
          <w:tblLook w:val="0000"/>
        </w:tblPrEx>
        <w:trPr>
          <w:trHeight w:val="256"/>
        </w:trPr>
        <w:tc>
          <w:tcPr>
            <w:tcW w:w="1818" w:type="dxa"/>
          </w:tcPr>
          <w:p w:rsidR="00220B0D" w:rsidRPr="00643D2F" w:rsidRDefault="00220B0D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11.</w:t>
            </w:r>
          </w:p>
        </w:tc>
        <w:tc>
          <w:tcPr>
            <w:tcW w:w="7276" w:type="dxa"/>
            <w:gridSpan w:val="4"/>
          </w:tcPr>
          <w:p w:rsidR="00220B0D" w:rsidRPr="00643D2F" w:rsidRDefault="00220B0D" w:rsidP="00643D2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3D2F">
              <w:rPr>
                <w:rFonts w:cs="Times New Roman"/>
                <w:sz w:val="24"/>
                <w:szCs w:val="24"/>
              </w:rPr>
              <w:t>References</w:t>
            </w:r>
          </w:p>
        </w:tc>
        <w:tc>
          <w:tcPr>
            <w:tcW w:w="1329" w:type="dxa"/>
          </w:tcPr>
          <w:p w:rsidR="00220B0D" w:rsidRPr="00643D2F" w:rsidRDefault="00220B0D" w:rsidP="00643D2F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:rsidR="008D0FA2" w:rsidRPr="00643D2F" w:rsidRDefault="008D0FA2" w:rsidP="00643D2F">
      <w:pPr>
        <w:spacing w:after="0" w:line="360" w:lineRule="auto"/>
        <w:rPr>
          <w:rFonts w:cs="Times New Roman"/>
          <w:szCs w:val="32"/>
        </w:rPr>
      </w:pPr>
      <w:r w:rsidRPr="00643D2F">
        <w:rPr>
          <w:rFonts w:cs="Times New Roman"/>
          <w:szCs w:val="32"/>
        </w:rPr>
        <w:br w:type="page"/>
      </w:r>
      <w:r w:rsidR="00357C56" w:rsidRPr="00643D2F">
        <w:rPr>
          <w:rStyle w:val="Strong"/>
          <w:rFonts w:cs="Times New Roman"/>
          <w:szCs w:val="32"/>
        </w:rPr>
        <w:lastRenderedPageBreak/>
        <w:t xml:space="preserve"> </w:t>
      </w:r>
    </w:p>
    <w:p w:rsidR="00220B0D" w:rsidRPr="00643D2F" w:rsidRDefault="00220B0D" w:rsidP="00C86C53">
      <w:pPr>
        <w:pStyle w:val="ListParagraph"/>
        <w:numPr>
          <w:ilvl w:val="0"/>
          <w:numId w:val="10"/>
        </w:numPr>
        <w:spacing w:after="0" w:line="360" w:lineRule="auto"/>
        <w:jc w:val="center"/>
        <w:rPr>
          <w:rFonts w:cs="Times New Roman"/>
          <w:b/>
          <w:bCs/>
          <w:szCs w:val="32"/>
        </w:rPr>
      </w:pPr>
      <w:r w:rsidRPr="00643D2F">
        <w:rPr>
          <w:rFonts w:cs="Times New Roman"/>
          <w:b/>
          <w:bCs/>
          <w:szCs w:val="32"/>
        </w:rPr>
        <w:t>Introduction</w:t>
      </w:r>
    </w:p>
    <w:p w:rsidR="00220B0D" w:rsidRPr="002F32DF" w:rsidRDefault="00220B0D" w:rsidP="002F32DF">
      <w:pPr>
        <w:pStyle w:val="ListParagraph"/>
        <w:numPr>
          <w:ilvl w:val="1"/>
          <w:numId w:val="10"/>
        </w:numPr>
        <w:spacing w:after="0" w:line="360" w:lineRule="auto"/>
        <w:rPr>
          <w:rFonts w:cs="Times New Roman"/>
          <w:b/>
          <w:bCs/>
          <w:szCs w:val="32"/>
        </w:rPr>
      </w:pPr>
      <w:r w:rsidRPr="00643D2F">
        <w:rPr>
          <w:rFonts w:cs="Times New Roman"/>
          <w:b/>
          <w:bCs/>
          <w:color w:val="000000"/>
          <w:szCs w:val="32"/>
        </w:rPr>
        <w:t>Existing System</w:t>
      </w:r>
    </w:p>
    <w:p w:rsidR="00220B0D" w:rsidRPr="00643D2F" w:rsidRDefault="00220B0D" w:rsidP="00643D2F">
      <w:pPr>
        <w:pStyle w:val="NormalWeb"/>
        <w:numPr>
          <w:ilvl w:val="0"/>
          <w:numId w:val="11"/>
        </w:numPr>
        <w:spacing w:before="0" w:beforeAutospacing="0" w:line="360" w:lineRule="auto"/>
        <w:rPr>
          <w:sz w:val="32"/>
          <w:szCs w:val="32"/>
        </w:rPr>
      </w:pPr>
      <w:r w:rsidRPr="00643D2F">
        <w:rPr>
          <w:sz w:val="32"/>
          <w:szCs w:val="32"/>
        </w:rPr>
        <w:t xml:space="preserve">The existing system is mainly </w:t>
      </w:r>
      <w:r w:rsidRPr="00643D2F">
        <w:rPr>
          <w:rStyle w:val="Strong"/>
          <w:sz w:val="32"/>
          <w:szCs w:val="32"/>
        </w:rPr>
        <w:t>manual or semi-manual</w:t>
      </w:r>
      <w:r w:rsidRPr="00643D2F">
        <w:rPr>
          <w:sz w:val="32"/>
          <w:szCs w:val="32"/>
        </w:rPr>
        <w:t>, where invoices are created using paper, registers, or basic Excel sheets.</w:t>
      </w:r>
    </w:p>
    <w:p w:rsidR="00220B0D" w:rsidRPr="00643D2F" w:rsidRDefault="00220B0D" w:rsidP="00643D2F">
      <w:pPr>
        <w:pStyle w:val="NormalWeb"/>
        <w:numPr>
          <w:ilvl w:val="0"/>
          <w:numId w:val="11"/>
        </w:numPr>
        <w:spacing w:before="0" w:beforeAutospacing="0" w:line="360" w:lineRule="auto"/>
        <w:rPr>
          <w:sz w:val="32"/>
          <w:szCs w:val="32"/>
        </w:rPr>
      </w:pPr>
      <w:r w:rsidRPr="00643D2F">
        <w:rPr>
          <w:sz w:val="32"/>
          <w:szCs w:val="32"/>
        </w:rPr>
        <w:t xml:space="preserve">Customer details such as name, address, and contact information are entered </w:t>
      </w:r>
      <w:r w:rsidRPr="00643D2F">
        <w:rPr>
          <w:rStyle w:val="Strong"/>
          <w:sz w:val="32"/>
          <w:szCs w:val="32"/>
        </w:rPr>
        <w:t>repeatedly for every invoice</w:t>
      </w:r>
      <w:r w:rsidRPr="00643D2F">
        <w:rPr>
          <w:sz w:val="32"/>
          <w:szCs w:val="32"/>
        </w:rPr>
        <w:t>, leading to data duplication.</w:t>
      </w:r>
    </w:p>
    <w:p w:rsidR="00220B0D" w:rsidRPr="00643D2F" w:rsidRDefault="00220B0D" w:rsidP="00643D2F">
      <w:pPr>
        <w:pStyle w:val="NormalWeb"/>
        <w:numPr>
          <w:ilvl w:val="0"/>
          <w:numId w:val="11"/>
        </w:numPr>
        <w:spacing w:before="0" w:beforeAutospacing="0" w:line="360" w:lineRule="auto"/>
        <w:rPr>
          <w:sz w:val="32"/>
          <w:szCs w:val="32"/>
        </w:rPr>
      </w:pPr>
      <w:r w:rsidRPr="00643D2F">
        <w:rPr>
          <w:sz w:val="32"/>
          <w:szCs w:val="32"/>
        </w:rPr>
        <w:t xml:space="preserve">Invoice calculations like subtotal, tax, discount, and total amount are often done </w:t>
      </w:r>
      <w:r w:rsidRPr="00643D2F">
        <w:rPr>
          <w:rStyle w:val="Strong"/>
          <w:sz w:val="32"/>
          <w:szCs w:val="32"/>
        </w:rPr>
        <w:t>manually</w:t>
      </w:r>
      <w:r w:rsidRPr="00643D2F">
        <w:rPr>
          <w:sz w:val="32"/>
          <w:szCs w:val="32"/>
        </w:rPr>
        <w:t>, increasing the chances of errors.</w:t>
      </w:r>
    </w:p>
    <w:p w:rsidR="00220B0D" w:rsidRPr="00643D2F" w:rsidRDefault="00220B0D" w:rsidP="00643D2F">
      <w:pPr>
        <w:pStyle w:val="NormalWeb"/>
        <w:numPr>
          <w:ilvl w:val="0"/>
          <w:numId w:val="11"/>
        </w:numPr>
        <w:spacing w:before="0" w:beforeAutospacing="0" w:line="360" w:lineRule="auto"/>
        <w:rPr>
          <w:sz w:val="32"/>
          <w:szCs w:val="32"/>
        </w:rPr>
      </w:pPr>
      <w:r w:rsidRPr="00643D2F">
        <w:rPr>
          <w:sz w:val="32"/>
          <w:szCs w:val="32"/>
        </w:rPr>
        <w:t xml:space="preserve">There is </w:t>
      </w:r>
      <w:r w:rsidRPr="00643D2F">
        <w:rPr>
          <w:rStyle w:val="Strong"/>
          <w:sz w:val="32"/>
          <w:szCs w:val="32"/>
        </w:rPr>
        <w:t>no centralized database</w:t>
      </w:r>
      <w:r w:rsidRPr="00643D2F">
        <w:rPr>
          <w:sz w:val="32"/>
          <w:szCs w:val="32"/>
        </w:rPr>
        <w:t xml:space="preserve"> to store invoices, customer records, and product information.</w:t>
      </w:r>
    </w:p>
    <w:p w:rsidR="00220B0D" w:rsidRPr="00643D2F" w:rsidRDefault="00220B0D" w:rsidP="00643D2F">
      <w:pPr>
        <w:pStyle w:val="NormalWeb"/>
        <w:numPr>
          <w:ilvl w:val="0"/>
          <w:numId w:val="11"/>
        </w:numPr>
        <w:spacing w:before="0" w:beforeAutospacing="0" w:line="360" w:lineRule="auto"/>
        <w:rPr>
          <w:sz w:val="32"/>
          <w:szCs w:val="32"/>
        </w:rPr>
      </w:pPr>
      <w:r w:rsidRPr="00643D2F">
        <w:rPr>
          <w:sz w:val="32"/>
          <w:szCs w:val="32"/>
        </w:rPr>
        <w:t xml:space="preserve">Searching old invoices is </w:t>
      </w:r>
      <w:r w:rsidRPr="00643D2F">
        <w:rPr>
          <w:rStyle w:val="Strong"/>
          <w:sz w:val="32"/>
          <w:szCs w:val="32"/>
        </w:rPr>
        <w:t>time-consuming</w:t>
      </w:r>
      <w:r w:rsidRPr="00643D2F">
        <w:rPr>
          <w:sz w:val="32"/>
          <w:szCs w:val="32"/>
        </w:rPr>
        <w:t xml:space="preserve"> because records are stored in files or multiple spreadsheets.</w:t>
      </w:r>
    </w:p>
    <w:p w:rsidR="00220B0D" w:rsidRPr="00643D2F" w:rsidRDefault="00220B0D" w:rsidP="00643D2F">
      <w:pPr>
        <w:pStyle w:val="NormalWeb"/>
        <w:numPr>
          <w:ilvl w:val="0"/>
          <w:numId w:val="11"/>
        </w:numPr>
        <w:spacing w:before="0" w:beforeAutospacing="0" w:line="360" w:lineRule="auto"/>
        <w:rPr>
          <w:sz w:val="32"/>
          <w:szCs w:val="32"/>
        </w:rPr>
      </w:pPr>
      <w:r w:rsidRPr="00643D2F">
        <w:rPr>
          <w:sz w:val="32"/>
          <w:szCs w:val="32"/>
        </w:rPr>
        <w:t xml:space="preserve">The system does not support </w:t>
      </w:r>
      <w:r w:rsidRPr="00643D2F">
        <w:rPr>
          <w:rStyle w:val="Strong"/>
          <w:sz w:val="32"/>
          <w:szCs w:val="32"/>
        </w:rPr>
        <w:t>automatic tax calculation</w:t>
      </w:r>
      <w:r w:rsidRPr="00643D2F">
        <w:rPr>
          <w:sz w:val="32"/>
          <w:szCs w:val="32"/>
        </w:rPr>
        <w:t>, and tax rules must be applied manually.</w:t>
      </w:r>
    </w:p>
    <w:p w:rsidR="00220B0D" w:rsidRPr="00643D2F" w:rsidRDefault="00220B0D" w:rsidP="00643D2F">
      <w:pPr>
        <w:pStyle w:val="NormalWeb"/>
        <w:numPr>
          <w:ilvl w:val="0"/>
          <w:numId w:val="11"/>
        </w:numPr>
        <w:spacing w:before="0" w:beforeAutospacing="0" w:line="360" w:lineRule="auto"/>
        <w:rPr>
          <w:sz w:val="32"/>
          <w:szCs w:val="32"/>
        </w:rPr>
      </w:pPr>
      <w:r w:rsidRPr="00643D2F">
        <w:rPr>
          <w:rStyle w:val="Strong"/>
          <w:sz w:val="32"/>
          <w:szCs w:val="32"/>
        </w:rPr>
        <w:t>Security is very low</w:t>
      </w:r>
      <w:r w:rsidRPr="00643D2F">
        <w:rPr>
          <w:sz w:val="32"/>
          <w:szCs w:val="32"/>
        </w:rPr>
        <w:t>, as financial data can be easily accessed, modified, or lost.</w:t>
      </w:r>
    </w:p>
    <w:p w:rsidR="00220B0D" w:rsidRPr="00643D2F" w:rsidRDefault="00220B0D" w:rsidP="00643D2F">
      <w:pPr>
        <w:pStyle w:val="NormalWeb"/>
        <w:numPr>
          <w:ilvl w:val="0"/>
          <w:numId w:val="11"/>
        </w:numPr>
        <w:spacing w:before="0" w:beforeAutospacing="0" w:line="360" w:lineRule="auto"/>
        <w:rPr>
          <w:sz w:val="32"/>
          <w:szCs w:val="32"/>
        </w:rPr>
      </w:pPr>
      <w:r w:rsidRPr="00643D2F">
        <w:rPr>
          <w:sz w:val="32"/>
          <w:szCs w:val="32"/>
        </w:rPr>
        <w:t xml:space="preserve">There is </w:t>
      </w:r>
      <w:r w:rsidRPr="00643D2F">
        <w:rPr>
          <w:rStyle w:val="Strong"/>
          <w:sz w:val="32"/>
          <w:szCs w:val="32"/>
        </w:rPr>
        <w:t>no role-based access control</w:t>
      </w:r>
      <w:r w:rsidRPr="00643D2F">
        <w:rPr>
          <w:sz w:val="32"/>
          <w:szCs w:val="32"/>
        </w:rPr>
        <w:t>, so any user can view or edit invoice data.</w:t>
      </w:r>
    </w:p>
    <w:p w:rsidR="00220B0D" w:rsidRPr="00643D2F" w:rsidRDefault="00220B0D" w:rsidP="00643D2F">
      <w:pPr>
        <w:pStyle w:val="NormalWeb"/>
        <w:numPr>
          <w:ilvl w:val="0"/>
          <w:numId w:val="11"/>
        </w:numPr>
        <w:spacing w:before="0" w:beforeAutospacing="0" w:line="360" w:lineRule="auto"/>
        <w:rPr>
          <w:sz w:val="32"/>
          <w:szCs w:val="32"/>
        </w:rPr>
      </w:pPr>
      <w:r w:rsidRPr="00643D2F">
        <w:rPr>
          <w:sz w:val="32"/>
          <w:szCs w:val="32"/>
        </w:rPr>
        <w:t xml:space="preserve">Report generation (daily, monthly, yearly sales) is done </w:t>
      </w:r>
      <w:r w:rsidRPr="00643D2F">
        <w:rPr>
          <w:rStyle w:val="Strong"/>
          <w:sz w:val="32"/>
          <w:szCs w:val="32"/>
        </w:rPr>
        <w:t>manually</w:t>
      </w:r>
      <w:r w:rsidRPr="00643D2F">
        <w:rPr>
          <w:sz w:val="32"/>
          <w:szCs w:val="32"/>
        </w:rPr>
        <w:t>, which takes extra time.</w:t>
      </w:r>
    </w:p>
    <w:p w:rsidR="00220B0D" w:rsidRPr="00643D2F" w:rsidRDefault="00220B0D" w:rsidP="00643D2F">
      <w:pPr>
        <w:pStyle w:val="NormalWeb"/>
        <w:numPr>
          <w:ilvl w:val="0"/>
          <w:numId w:val="11"/>
        </w:numPr>
        <w:spacing w:before="0" w:beforeAutospacing="0" w:line="360" w:lineRule="auto"/>
        <w:rPr>
          <w:sz w:val="32"/>
          <w:szCs w:val="32"/>
        </w:rPr>
      </w:pPr>
      <w:r w:rsidRPr="00643D2F">
        <w:rPr>
          <w:sz w:val="32"/>
          <w:szCs w:val="32"/>
        </w:rPr>
        <w:t xml:space="preserve">The system does not provide </w:t>
      </w:r>
      <w:r w:rsidRPr="00643D2F">
        <w:rPr>
          <w:rStyle w:val="Strong"/>
          <w:sz w:val="32"/>
          <w:szCs w:val="32"/>
        </w:rPr>
        <w:t>real-time updates</w:t>
      </w:r>
      <w:r w:rsidRPr="00643D2F">
        <w:rPr>
          <w:sz w:val="32"/>
          <w:szCs w:val="32"/>
        </w:rPr>
        <w:t xml:space="preserve"> for invoices and payments.</w:t>
      </w:r>
    </w:p>
    <w:p w:rsidR="00220B0D" w:rsidRPr="00643D2F" w:rsidRDefault="00220B0D" w:rsidP="00643D2F">
      <w:pPr>
        <w:pStyle w:val="NormalWeb"/>
        <w:numPr>
          <w:ilvl w:val="0"/>
          <w:numId w:val="11"/>
        </w:numPr>
        <w:spacing w:before="0" w:beforeAutospacing="0" w:line="360" w:lineRule="auto"/>
        <w:rPr>
          <w:sz w:val="32"/>
          <w:szCs w:val="32"/>
        </w:rPr>
      </w:pPr>
      <w:r w:rsidRPr="00643D2F">
        <w:rPr>
          <w:sz w:val="32"/>
          <w:szCs w:val="32"/>
        </w:rPr>
        <w:t xml:space="preserve">Backup of data is either </w:t>
      </w:r>
      <w:r w:rsidRPr="00643D2F">
        <w:rPr>
          <w:rStyle w:val="Strong"/>
          <w:sz w:val="32"/>
          <w:szCs w:val="32"/>
        </w:rPr>
        <w:t>manual or unavailable</w:t>
      </w:r>
      <w:r w:rsidRPr="00643D2F">
        <w:rPr>
          <w:sz w:val="32"/>
          <w:szCs w:val="32"/>
        </w:rPr>
        <w:t>, risking data loss.</w:t>
      </w:r>
    </w:p>
    <w:p w:rsidR="00220B0D" w:rsidRPr="00643D2F" w:rsidRDefault="00220B0D" w:rsidP="00643D2F">
      <w:pPr>
        <w:pStyle w:val="NormalWeb"/>
        <w:numPr>
          <w:ilvl w:val="0"/>
          <w:numId w:val="11"/>
        </w:numPr>
        <w:spacing w:before="0" w:beforeAutospacing="0" w:line="360" w:lineRule="auto"/>
        <w:rPr>
          <w:sz w:val="32"/>
          <w:szCs w:val="32"/>
        </w:rPr>
      </w:pPr>
      <w:r w:rsidRPr="00643D2F">
        <w:rPr>
          <w:sz w:val="32"/>
          <w:szCs w:val="32"/>
        </w:rPr>
        <w:lastRenderedPageBreak/>
        <w:t xml:space="preserve">The existing system is </w:t>
      </w:r>
      <w:r w:rsidRPr="00643D2F">
        <w:rPr>
          <w:rStyle w:val="Strong"/>
          <w:sz w:val="32"/>
          <w:szCs w:val="32"/>
        </w:rPr>
        <w:t>not scalable</w:t>
      </w:r>
      <w:r w:rsidRPr="00643D2F">
        <w:rPr>
          <w:sz w:val="32"/>
          <w:szCs w:val="32"/>
        </w:rPr>
        <w:t>, making it difficult to manage a growing number of invoices.</w:t>
      </w:r>
    </w:p>
    <w:p w:rsidR="00220B0D" w:rsidRPr="00643D2F" w:rsidRDefault="00220B0D" w:rsidP="00643D2F">
      <w:pPr>
        <w:pStyle w:val="NormalWeb"/>
        <w:numPr>
          <w:ilvl w:val="0"/>
          <w:numId w:val="11"/>
        </w:numPr>
        <w:spacing w:before="0" w:beforeAutospacing="0" w:line="360" w:lineRule="auto"/>
        <w:rPr>
          <w:sz w:val="32"/>
          <w:szCs w:val="32"/>
        </w:rPr>
      </w:pPr>
      <w:r w:rsidRPr="00643D2F">
        <w:rPr>
          <w:sz w:val="32"/>
          <w:szCs w:val="32"/>
        </w:rPr>
        <w:t xml:space="preserve">Integration with inventory or accounting systems is </w:t>
      </w:r>
      <w:r w:rsidRPr="00643D2F">
        <w:rPr>
          <w:rStyle w:val="Strong"/>
          <w:sz w:val="32"/>
          <w:szCs w:val="32"/>
        </w:rPr>
        <w:t>not available</w:t>
      </w:r>
      <w:r w:rsidRPr="00643D2F">
        <w:rPr>
          <w:sz w:val="32"/>
          <w:szCs w:val="32"/>
        </w:rPr>
        <w:t>.</w:t>
      </w:r>
    </w:p>
    <w:p w:rsidR="00220B0D" w:rsidRPr="00643D2F" w:rsidRDefault="00220B0D" w:rsidP="00643D2F">
      <w:pPr>
        <w:pStyle w:val="NormalWeb"/>
        <w:numPr>
          <w:ilvl w:val="0"/>
          <w:numId w:val="11"/>
        </w:numPr>
        <w:spacing w:before="0" w:beforeAutospacing="0" w:line="360" w:lineRule="auto"/>
        <w:rPr>
          <w:sz w:val="32"/>
          <w:szCs w:val="32"/>
        </w:rPr>
      </w:pPr>
      <w:r w:rsidRPr="00643D2F">
        <w:rPr>
          <w:sz w:val="32"/>
          <w:szCs w:val="32"/>
        </w:rPr>
        <w:t xml:space="preserve">Human dependency is high, which increases </w:t>
      </w:r>
      <w:r w:rsidRPr="00643D2F">
        <w:rPr>
          <w:rStyle w:val="Strong"/>
          <w:sz w:val="32"/>
          <w:szCs w:val="32"/>
        </w:rPr>
        <w:t>operational cost and workload</w:t>
      </w:r>
      <w:r w:rsidRPr="00643D2F">
        <w:rPr>
          <w:sz w:val="32"/>
          <w:szCs w:val="32"/>
        </w:rPr>
        <w:t>.</w:t>
      </w:r>
    </w:p>
    <w:p w:rsidR="00220B0D" w:rsidRPr="00643D2F" w:rsidRDefault="00220B0D" w:rsidP="00643D2F">
      <w:pPr>
        <w:pStyle w:val="NormalWeb"/>
        <w:numPr>
          <w:ilvl w:val="0"/>
          <w:numId w:val="11"/>
        </w:numPr>
        <w:spacing w:before="0" w:beforeAutospacing="0" w:line="360" w:lineRule="auto"/>
        <w:rPr>
          <w:rStyle w:val="Strong"/>
          <w:b w:val="0"/>
          <w:bCs w:val="0"/>
          <w:sz w:val="32"/>
          <w:szCs w:val="32"/>
        </w:rPr>
      </w:pPr>
      <w:r w:rsidRPr="00643D2F">
        <w:rPr>
          <w:sz w:val="32"/>
          <w:szCs w:val="32"/>
        </w:rPr>
        <w:t xml:space="preserve">Overall efficiency and accuracy of the billing process are </w:t>
      </w:r>
      <w:r w:rsidRPr="00643D2F">
        <w:rPr>
          <w:rStyle w:val="Strong"/>
          <w:sz w:val="32"/>
          <w:szCs w:val="32"/>
        </w:rPr>
        <w:t>low.</w:t>
      </w:r>
    </w:p>
    <w:p w:rsidR="00863B81" w:rsidRPr="00643D2F" w:rsidRDefault="00863B81" w:rsidP="00643D2F">
      <w:pPr>
        <w:spacing w:line="360" w:lineRule="auto"/>
        <w:rPr>
          <w:rFonts w:cs="Times New Roman"/>
          <w:szCs w:val="32"/>
        </w:rPr>
      </w:pPr>
    </w:p>
    <w:p w:rsidR="00643D2F" w:rsidRDefault="00643D2F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:rsidR="000C0BD5" w:rsidRPr="00643D2F" w:rsidRDefault="000C0BD5" w:rsidP="00643D2F">
      <w:pPr>
        <w:spacing w:line="360" w:lineRule="auto"/>
        <w:rPr>
          <w:rFonts w:cs="Times New Roman"/>
          <w:b/>
          <w:bCs/>
          <w:sz w:val="28"/>
          <w:szCs w:val="28"/>
        </w:rPr>
      </w:pPr>
    </w:p>
    <w:p w:rsidR="000C0BD5" w:rsidRPr="002F32DF" w:rsidRDefault="00643D2F" w:rsidP="00643D2F">
      <w:pPr>
        <w:spacing w:line="360" w:lineRule="auto"/>
        <w:rPr>
          <w:b/>
          <w:bCs/>
          <w:szCs w:val="32"/>
        </w:rPr>
      </w:pPr>
      <w:r w:rsidRPr="00801B8F">
        <w:rPr>
          <w:b/>
          <w:bCs/>
          <w:szCs w:val="32"/>
        </w:rPr>
        <w:t>1.2</w:t>
      </w:r>
      <w:r w:rsidRPr="00643D2F">
        <w:rPr>
          <w:bCs/>
          <w:szCs w:val="32"/>
        </w:rPr>
        <w:t xml:space="preserve">  </w:t>
      </w:r>
      <w:r w:rsidR="000C0BD5" w:rsidRPr="00643D2F">
        <w:rPr>
          <w:bCs/>
          <w:szCs w:val="32"/>
        </w:rPr>
        <w:t xml:space="preserve"> </w:t>
      </w:r>
      <w:r w:rsidR="000C0BD5" w:rsidRPr="002F32DF">
        <w:rPr>
          <w:b/>
          <w:szCs w:val="32"/>
        </w:rPr>
        <w:t>Project goal and objectives</w:t>
      </w:r>
    </w:p>
    <w:p w:rsidR="000C0BD5" w:rsidRPr="00643D2F" w:rsidRDefault="000C0BD5" w:rsidP="00643D2F">
      <w:pPr>
        <w:pStyle w:val="ListParagraph"/>
        <w:numPr>
          <w:ilvl w:val="0"/>
          <w:numId w:val="26"/>
        </w:numPr>
        <w:spacing w:line="360" w:lineRule="auto"/>
        <w:rPr>
          <w:bCs/>
          <w:szCs w:val="32"/>
        </w:rPr>
      </w:pPr>
      <w:r w:rsidRPr="00643D2F">
        <w:rPr>
          <w:bCs/>
          <w:szCs w:val="32"/>
        </w:rPr>
        <w:t>The main goal of the Invoice Making System is to create an automated system that simplifies the invoice creation process and improves business efficiency.</w:t>
      </w:r>
    </w:p>
    <w:p w:rsidR="000C0BD5" w:rsidRPr="00643D2F" w:rsidRDefault="000C0BD5" w:rsidP="00643D2F">
      <w:pPr>
        <w:pStyle w:val="ListParagraph"/>
        <w:numPr>
          <w:ilvl w:val="0"/>
          <w:numId w:val="26"/>
        </w:numPr>
        <w:spacing w:line="360" w:lineRule="auto"/>
        <w:rPr>
          <w:bCs/>
          <w:szCs w:val="32"/>
        </w:rPr>
      </w:pPr>
      <w:r w:rsidRPr="00643D2F">
        <w:rPr>
          <w:bCs/>
          <w:szCs w:val="32"/>
        </w:rPr>
        <w:t>Objectives of the project:</w:t>
      </w:r>
    </w:p>
    <w:p w:rsidR="000C0BD5" w:rsidRPr="00643D2F" w:rsidRDefault="000C0BD5" w:rsidP="00643D2F">
      <w:pPr>
        <w:pStyle w:val="ListParagraph"/>
        <w:numPr>
          <w:ilvl w:val="0"/>
          <w:numId w:val="26"/>
        </w:numPr>
        <w:spacing w:line="360" w:lineRule="auto"/>
        <w:rPr>
          <w:bCs/>
          <w:szCs w:val="32"/>
        </w:rPr>
      </w:pPr>
      <w:r w:rsidRPr="00643D2F">
        <w:rPr>
          <w:bCs/>
          <w:szCs w:val="32"/>
        </w:rPr>
        <w:t>To develop a system that can generate invoices quickly and accurately.</w:t>
      </w:r>
    </w:p>
    <w:p w:rsidR="000C0BD5" w:rsidRPr="00643D2F" w:rsidRDefault="000C0BD5" w:rsidP="00643D2F">
      <w:pPr>
        <w:pStyle w:val="ListParagraph"/>
        <w:numPr>
          <w:ilvl w:val="0"/>
          <w:numId w:val="26"/>
        </w:numPr>
        <w:spacing w:line="360" w:lineRule="auto"/>
        <w:rPr>
          <w:bCs/>
          <w:szCs w:val="32"/>
        </w:rPr>
      </w:pPr>
      <w:r w:rsidRPr="00643D2F">
        <w:rPr>
          <w:bCs/>
          <w:szCs w:val="32"/>
        </w:rPr>
        <w:t>To reduce manual work in billing and calculation.</w:t>
      </w:r>
    </w:p>
    <w:p w:rsidR="000C0BD5" w:rsidRPr="00643D2F" w:rsidRDefault="000C0BD5" w:rsidP="00643D2F">
      <w:pPr>
        <w:pStyle w:val="ListParagraph"/>
        <w:numPr>
          <w:ilvl w:val="0"/>
          <w:numId w:val="26"/>
        </w:numPr>
        <w:spacing w:line="360" w:lineRule="auto"/>
        <w:rPr>
          <w:bCs/>
          <w:szCs w:val="32"/>
        </w:rPr>
      </w:pPr>
      <w:r w:rsidRPr="00643D2F">
        <w:rPr>
          <w:bCs/>
          <w:szCs w:val="32"/>
        </w:rPr>
        <w:t>To maintain a database of customers, products, and invoices.</w:t>
      </w:r>
    </w:p>
    <w:p w:rsidR="000C0BD5" w:rsidRPr="00643D2F" w:rsidRDefault="000C0BD5" w:rsidP="00643D2F">
      <w:pPr>
        <w:pStyle w:val="ListParagraph"/>
        <w:numPr>
          <w:ilvl w:val="0"/>
          <w:numId w:val="26"/>
        </w:numPr>
        <w:spacing w:line="360" w:lineRule="auto"/>
        <w:rPr>
          <w:bCs/>
          <w:szCs w:val="32"/>
        </w:rPr>
      </w:pPr>
      <w:r w:rsidRPr="00643D2F">
        <w:rPr>
          <w:bCs/>
          <w:szCs w:val="32"/>
        </w:rPr>
        <w:t>To allow easy searching and management of previous invoices.</w:t>
      </w:r>
    </w:p>
    <w:p w:rsidR="00381A9D" w:rsidRPr="00643D2F" w:rsidRDefault="000C0BD5" w:rsidP="00643D2F">
      <w:pPr>
        <w:pStyle w:val="ListParagraph"/>
        <w:numPr>
          <w:ilvl w:val="0"/>
          <w:numId w:val="26"/>
        </w:numPr>
        <w:spacing w:line="360" w:lineRule="auto"/>
        <w:rPr>
          <w:szCs w:val="32"/>
        </w:rPr>
      </w:pPr>
      <w:r w:rsidRPr="00643D2F">
        <w:rPr>
          <w:szCs w:val="32"/>
        </w:rPr>
        <w:t>To provide a professional invoice format for printing and sharing.</w:t>
      </w:r>
    </w:p>
    <w:p w:rsidR="00381A9D" w:rsidRPr="00643D2F" w:rsidRDefault="00381A9D" w:rsidP="00643D2F">
      <w:pPr>
        <w:spacing w:line="360" w:lineRule="auto"/>
        <w:rPr>
          <w:szCs w:val="32"/>
        </w:rPr>
      </w:pPr>
    </w:p>
    <w:p w:rsidR="00643D2F" w:rsidRPr="00643D2F" w:rsidRDefault="00643D2F" w:rsidP="00643D2F">
      <w:pPr>
        <w:spacing w:line="360" w:lineRule="auto"/>
        <w:rPr>
          <w:szCs w:val="32"/>
          <w:u w:val="single"/>
        </w:rPr>
      </w:pPr>
      <w:r w:rsidRPr="00643D2F">
        <w:rPr>
          <w:szCs w:val="32"/>
        </w:rPr>
        <w:br w:type="page"/>
      </w:r>
    </w:p>
    <w:p w:rsidR="00381A9D" w:rsidRPr="00643D2F" w:rsidRDefault="00381A9D" w:rsidP="00643D2F">
      <w:pPr>
        <w:spacing w:line="360" w:lineRule="auto"/>
        <w:rPr>
          <w:rFonts w:cs="Times New Roman"/>
          <w:szCs w:val="32"/>
        </w:rPr>
      </w:pPr>
    </w:p>
    <w:p w:rsidR="00643D2F" w:rsidRPr="002F32DF" w:rsidRDefault="00643D2F" w:rsidP="002F32DF">
      <w:pPr>
        <w:spacing w:line="360" w:lineRule="auto"/>
        <w:rPr>
          <w:rFonts w:cs="Times New Roman"/>
          <w:szCs w:val="32"/>
        </w:rPr>
      </w:pPr>
      <w:r w:rsidRPr="00801B8F">
        <w:rPr>
          <w:rFonts w:cs="Times New Roman"/>
          <w:b/>
          <w:szCs w:val="32"/>
        </w:rPr>
        <w:t>1.3</w:t>
      </w:r>
      <w:r w:rsidR="002F32DF" w:rsidRPr="00801B8F">
        <w:rPr>
          <w:rFonts w:cs="Times New Roman"/>
          <w:b/>
          <w:szCs w:val="32"/>
        </w:rPr>
        <w:t xml:space="preserve">  </w:t>
      </w:r>
      <w:r w:rsidRPr="00801B8F">
        <w:rPr>
          <w:rFonts w:cs="Times New Roman"/>
          <w:b/>
          <w:szCs w:val="32"/>
        </w:rPr>
        <w:t xml:space="preserve"> Scope</w:t>
      </w:r>
      <w:r w:rsidRPr="002F32DF">
        <w:rPr>
          <w:rFonts w:cs="Times New Roman"/>
          <w:b/>
          <w:szCs w:val="32"/>
        </w:rPr>
        <w:t xml:space="preserve"> of the Project</w:t>
      </w:r>
    </w:p>
    <w:p w:rsidR="00643D2F" w:rsidRPr="00643D2F" w:rsidRDefault="00643D2F" w:rsidP="00643D2F">
      <w:pPr>
        <w:pStyle w:val="ListParagraph"/>
        <w:numPr>
          <w:ilvl w:val="0"/>
          <w:numId w:val="25"/>
        </w:numPr>
        <w:spacing w:line="360" w:lineRule="auto"/>
        <w:rPr>
          <w:rFonts w:cs="Times New Roman"/>
          <w:szCs w:val="32"/>
        </w:rPr>
      </w:pPr>
      <w:r w:rsidRPr="00643D2F">
        <w:rPr>
          <w:rFonts w:cs="Times New Roman"/>
          <w:szCs w:val="32"/>
        </w:rPr>
        <w:t>The scope of the Invoice Making System includes several important functions that help businesses manage invoices effectively.</w:t>
      </w:r>
    </w:p>
    <w:p w:rsidR="00643D2F" w:rsidRPr="00643D2F" w:rsidRDefault="00643D2F" w:rsidP="00643D2F">
      <w:pPr>
        <w:pStyle w:val="ListParagraph"/>
        <w:numPr>
          <w:ilvl w:val="0"/>
          <w:numId w:val="25"/>
        </w:numPr>
        <w:spacing w:line="360" w:lineRule="auto"/>
        <w:rPr>
          <w:rFonts w:cs="Times New Roman"/>
          <w:szCs w:val="32"/>
        </w:rPr>
      </w:pPr>
      <w:r w:rsidRPr="00643D2F">
        <w:rPr>
          <w:rFonts w:cs="Times New Roman"/>
          <w:szCs w:val="32"/>
        </w:rPr>
        <w:t>Main scope of the system:</w:t>
      </w:r>
    </w:p>
    <w:p w:rsidR="00643D2F" w:rsidRPr="00643D2F" w:rsidRDefault="00643D2F" w:rsidP="00643D2F">
      <w:pPr>
        <w:pStyle w:val="ListParagraph"/>
        <w:numPr>
          <w:ilvl w:val="0"/>
          <w:numId w:val="25"/>
        </w:numPr>
        <w:spacing w:line="360" w:lineRule="auto"/>
        <w:rPr>
          <w:rFonts w:cs="Times New Roman"/>
          <w:szCs w:val="32"/>
        </w:rPr>
      </w:pPr>
      <w:r w:rsidRPr="00643D2F">
        <w:rPr>
          <w:rFonts w:cs="Times New Roman"/>
          <w:szCs w:val="32"/>
        </w:rPr>
        <w:t>Creating invoices for customers.</w:t>
      </w:r>
    </w:p>
    <w:p w:rsidR="00643D2F" w:rsidRPr="00643D2F" w:rsidRDefault="00643D2F" w:rsidP="00643D2F">
      <w:pPr>
        <w:pStyle w:val="ListParagraph"/>
        <w:numPr>
          <w:ilvl w:val="0"/>
          <w:numId w:val="25"/>
        </w:numPr>
        <w:spacing w:line="360" w:lineRule="auto"/>
        <w:rPr>
          <w:rFonts w:cs="Times New Roman"/>
          <w:szCs w:val="32"/>
        </w:rPr>
      </w:pPr>
      <w:r w:rsidRPr="00643D2F">
        <w:rPr>
          <w:rFonts w:cs="Times New Roman"/>
          <w:szCs w:val="32"/>
        </w:rPr>
        <w:t>Managing product and pricing information.</w:t>
      </w:r>
    </w:p>
    <w:p w:rsidR="00643D2F" w:rsidRPr="00643D2F" w:rsidRDefault="00643D2F" w:rsidP="00643D2F">
      <w:pPr>
        <w:pStyle w:val="ListParagraph"/>
        <w:numPr>
          <w:ilvl w:val="0"/>
          <w:numId w:val="25"/>
        </w:numPr>
        <w:spacing w:line="360" w:lineRule="auto"/>
        <w:rPr>
          <w:rFonts w:cs="Times New Roman"/>
          <w:szCs w:val="32"/>
        </w:rPr>
      </w:pPr>
      <w:r w:rsidRPr="00643D2F">
        <w:rPr>
          <w:rFonts w:cs="Times New Roman"/>
          <w:szCs w:val="32"/>
        </w:rPr>
        <w:t>Storing customer details in the system.</w:t>
      </w:r>
    </w:p>
    <w:p w:rsidR="00643D2F" w:rsidRPr="00643D2F" w:rsidRDefault="00643D2F" w:rsidP="00643D2F">
      <w:pPr>
        <w:pStyle w:val="ListParagraph"/>
        <w:numPr>
          <w:ilvl w:val="0"/>
          <w:numId w:val="25"/>
        </w:numPr>
        <w:spacing w:line="360" w:lineRule="auto"/>
        <w:rPr>
          <w:rFonts w:cs="Times New Roman"/>
          <w:szCs w:val="32"/>
        </w:rPr>
      </w:pPr>
      <w:r w:rsidRPr="00643D2F">
        <w:rPr>
          <w:rFonts w:cs="Times New Roman"/>
          <w:szCs w:val="32"/>
        </w:rPr>
        <w:t>Automatically calculating totals and taxes.</w:t>
      </w:r>
    </w:p>
    <w:p w:rsidR="00643D2F" w:rsidRPr="00643D2F" w:rsidRDefault="00643D2F" w:rsidP="00643D2F">
      <w:pPr>
        <w:pStyle w:val="ListParagraph"/>
        <w:numPr>
          <w:ilvl w:val="0"/>
          <w:numId w:val="25"/>
        </w:numPr>
        <w:spacing w:line="360" w:lineRule="auto"/>
        <w:rPr>
          <w:rFonts w:cs="Times New Roman"/>
          <w:szCs w:val="32"/>
        </w:rPr>
      </w:pPr>
      <w:r w:rsidRPr="00643D2F">
        <w:rPr>
          <w:rFonts w:cs="Times New Roman"/>
          <w:szCs w:val="32"/>
        </w:rPr>
        <w:t>Saving invoices in a database.</w:t>
      </w:r>
    </w:p>
    <w:p w:rsidR="00643D2F" w:rsidRPr="00643D2F" w:rsidRDefault="00643D2F" w:rsidP="00643D2F">
      <w:pPr>
        <w:pStyle w:val="ListParagraph"/>
        <w:numPr>
          <w:ilvl w:val="0"/>
          <w:numId w:val="25"/>
        </w:numPr>
        <w:spacing w:line="360" w:lineRule="auto"/>
        <w:rPr>
          <w:rFonts w:cs="Times New Roman"/>
          <w:szCs w:val="32"/>
        </w:rPr>
      </w:pPr>
      <w:r w:rsidRPr="00643D2F">
        <w:rPr>
          <w:rFonts w:cs="Times New Roman"/>
          <w:szCs w:val="32"/>
        </w:rPr>
        <w:t>Allowing users to print or download invoices.</w:t>
      </w:r>
    </w:p>
    <w:p w:rsidR="002F32DF" w:rsidRDefault="00643D2F" w:rsidP="00643D2F">
      <w:pPr>
        <w:pStyle w:val="ListParagraph"/>
        <w:numPr>
          <w:ilvl w:val="0"/>
          <w:numId w:val="25"/>
        </w:numPr>
        <w:spacing w:line="360" w:lineRule="auto"/>
        <w:rPr>
          <w:rFonts w:cs="Times New Roman"/>
          <w:szCs w:val="32"/>
        </w:rPr>
      </w:pPr>
      <w:r w:rsidRPr="00643D2F">
        <w:rPr>
          <w:rFonts w:cs="Times New Roman"/>
          <w:szCs w:val="32"/>
        </w:rPr>
        <w:t>The system is mainly designed for small businesses and shops where simple billing management is required.</w:t>
      </w:r>
    </w:p>
    <w:p w:rsidR="002F32DF" w:rsidRDefault="002F32DF" w:rsidP="002F32DF">
      <w:pPr>
        <w:rPr>
          <w:rFonts w:cs="Times New Roman"/>
          <w:szCs w:val="32"/>
        </w:rPr>
      </w:pPr>
      <w:r>
        <w:rPr>
          <w:rFonts w:cs="Times New Roman"/>
          <w:szCs w:val="32"/>
        </w:rPr>
        <w:br w:type="page"/>
      </w:r>
    </w:p>
    <w:p w:rsidR="002F32DF" w:rsidRDefault="002F32DF" w:rsidP="002F32DF">
      <w:pPr>
        <w:rPr>
          <w:rFonts w:cs="Times New Roman"/>
          <w:szCs w:val="32"/>
        </w:rPr>
      </w:pPr>
    </w:p>
    <w:p w:rsidR="002F32DF" w:rsidRPr="002F32DF" w:rsidRDefault="002F32DF" w:rsidP="002F32DF">
      <w:pPr>
        <w:rPr>
          <w:b/>
        </w:rPr>
      </w:pPr>
      <w:r w:rsidRPr="002F32DF">
        <w:rPr>
          <w:b/>
        </w:rPr>
        <w:t>1.4    Problem Definition</w:t>
      </w:r>
    </w:p>
    <w:p w:rsidR="002F32DF" w:rsidRPr="002F32DF" w:rsidRDefault="002F32DF" w:rsidP="002F32DF">
      <w:pPr>
        <w:pStyle w:val="ListParagraph"/>
        <w:numPr>
          <w:ilvl w:val="0"/>
          <w:numId w:val="28"/>
        </w:numPr>
        <w:spacing w:line="360" w:lineRule="auto"/>
      </w:pPr>
      <w:r w:rsidRPr="002F32DF">
        <w:t>Manual invoice generation creates several challenges for businesses.</w:t>
      </w:r>
    </w:p>
    <w:p w:rsidR="002F32DF" w:rsidRPr="002F32DF" w:rsidRDefault="002F32DF" w:rsidP="002F32DF">
      <w:pPr>
        <w:pStyle w:val="ListParagraph"/>
        <w:numPr>
          <w:ilvl w:val="0"/>
          <w:numId w:val="28"/>
        </w:numPr>
        <w:spacing w:line="360" w:lineRule="auto"/>
      </w:pPr>
      <w:r w:rsidRPr="002F32DF">
        <w:t>Some of the common problems include:</w:t>
      </w:r>
    </w:p>
    <w:p w:rsidR="002F32DF" w:rsidRPr="002F32DF" w:rsidRDefault="002F32DF" w:rsidP="002F32DF">
      <w:pPr>
        <w:pStyle w:val="ListParagraph"/>
        <w:numPr>
          <w:ilvl w:val="0"/>
          <w:numId w:val="28"/>
        </w:numPr>
        <w:spacing w:line="360" w:lineRule="auto"/>
      </w:pPr>
      <w:r w:rsidRPr="002F32DF">
        <w:t>Manual calculations can lead to errors in total amounts.</w:t>
      </w:r>
    </w:p>
    <w:p w:rsidR="002F32DF" w:rsidRPr="002F32DF" w:rsidRDefault="002F32DF" w:rsidP="002F32DF">
      <w:pPr>
        <w:pStyle w:val="ListParagraph"/>
        <w:numPr>
          <w:ilvl w:val="0"/>
          <w:numId w:val="28"/>
        </w:numPr>
        <w:spacing w:line="360" w:lineRule="auto"/>
      </w:pPr>
      <w:r w:rsidRPr="002F32DF">
        <w:t>Preparing invoices manually takes more time.</w:t>
      </w:r>
    </w:p>
    <w:p w:rsidR="002F32DF" w:rsidRPr="002F32DF" w:rsidRDefault="002F32DF" w:rsidP="002F32DF">
      <w:pPr>
        <w:pStyle w:val="ListParagraph"/>
        <w:numPr>
          <w:ilvl w:val="0"/>
          <w:numId w:val="28"/>
        </w:numPr>
        <w:spacing w:line="360" w:lineRule="auto"/>
      </w:pPr>
      <w:r w:rsidRPr="002F32DF">
        <w:t>Records are not properly organized.</w:t>
      </w:r>
    </w:p>
    <w:p w:rsidR="002F32DF" w:rsidRPr="002F32DF" w:rsidRDefault="002F32DF" w:rsidP="002F32DF">
      <w:pPr>
        <w:pStyle w:val="ListParagraph"/>
        <w:numPr>
          <w:ilvl w:val="0"/>
          <w:numId w:val="28"/>
        </w:numPr>
        <w:spacing w:line="360" w:lineRule="auto"/>
      </w:pPr>
      <w:r w:rsidRPr="002F32DF">
        <w:t>Searching previous invoices is difficult.</w:t>
      </w:r>
    </w:p>
    <w:p w:rsidR="002F32DF" w:rsidRPr="002F32DF" w:rsidRDefault="002F32DF" w:rsidP="002F32DF">
      <w:pPr>
        <w:pStyle w:val="ListParagraph"/>
        <w:numPr>
          <w:ilvl w:val="0"/>
          <w:numId w:val="28"/>
        </w:numPr>
        <w:spacing w:line="360" w:lineRule="auto"/>
      </w:pPr>
      <w:r w:rsidRPr="002F32DF">
        <w:t>Data loss may occur if records are not stored properly.</w:t>
      </w:r>
    </w:p>
    <w:p w:rsidR="002F32DF" w:rsidRDefault="002F32DF" w:rsidP="002F32DF">
      <w:pPr>
        <w:pStyle w:val="ListParagraph"/>
        <w:numPr>
          <w:ilvl w:val="0"/>
          <w:numId w:val="28"/>
        </w:numPr>
        <w:spacing w:line="360" w:lineRule="auto"/>
      </w:pPr>
      <w:r w:rsidRPr="002F32DF">
        <w:t>The Invoice Making System is developed to overcome these problems by providing an automated and organized solution.</w:t>
      </w:r>
    </w:p>
    <w:p w:rsidR="002F32DF" w:rsidRDefault="002F32DF">
      <w:pPr>
        <w:jc w:val="left"/>
      </w:pPr>
      <w:r>
        <w:br w:type="page"/>
      </w:r>
    </w:p>
    <w:p w:rsidR="00801B8F" w:rsidRPr="00801B8F" w:rsidRDefault="00C86C53" w:rsidP="00801B8F">
      <w:pPr>
        <w:spacing w:line="360" w:lineRule="auto"/>
        <w:rPr>
          <w:b/>
        </w:rPr>
      </w:pPr>
      <w:r w:rsidRPr="00801B8F">
        <w:rPr>
          <w:b/>
        </w:rPr>
        <w:lastRenderedPageBreak/>
        <w:t>1.5 Core Component</w:t>
      </w:r>
    </w:p>
    <w:p w:rsidR="00801B8F" w:rsidRDefault="00801B8F" w:rsidP="00801B8F">
      <w:pPr>
        <w:pStyle w:val="ListParagraph"/>
        <w:numPr>
          <w:ilvl w:val="0"/>
          <w:numId w:val="37"/>
        </w:numPr>
        <w:jc w:val="left"/>
      </w:pPr>
      <w:r>
        <w:t>The Invoice Making System consists of several core components that work together to perform different functions.</w:t>
      </w:r>
    </w:p>
    <w:p w:rsidR="00801B8F" w:rsidRDefault="00801B8F" w:rsidP="00801B8F">
      <w:pPr>
        <w:pStyle w:val="ListParagraph"/>
        <w:numPr>
          <w:ilvl w:val="0"/>
          <w:numId w:val="37"/>
        </w:numPr>
        <w:jc w:val="left"/>
      </w:pPr>
      <w:r>
        <w:t>Main components include:</w:t>
      </w:r>
    </w:p>
    <w:p w:rsidR="00801B8F" w:rsidRDefault="00801B8F" w:rsidP="00801B8F">
      <w:pPr>
        <w:pStyle w:val="ListParagraph"/>
        <w:numPr>
          <w:ilvl w:val="0"/>
          <w:numId w:val="37"/>
        </w:numPr>
        <w:jc w:val="left"/>
      </w:pPr>
      <w:r>
        <w:t>Customer Management</w:t>
      </w:r>
    </w:p>
    <w:p w:rsidR="00801B8F" w:rsidRDefault="00801B8F" w:rsidP="00801B8F">
      <w:pPr>
        <w:pStyle w:val="ListParagraph"/>
        <w:numPr>
          <w:ilvl w:val="0"/>
          <w:numId w:val="37"/>
        </w:numPr>
        <w:jc w:val="left"/>
      </w:pPr>
      <w:r>
        <w:t>This module stores customer information such as name, contact number, and address.</w:t>
      </w:r>
    </w:p>
    <w:p w:rsidR="00801B8F" w:rsidRDefault="00801B8F" w:rsidP="00801B8F">
      <w:pPr>
        <w:pStyle w:val="ListParagraph"/>
        <w:numPr>
          <w:ilvl w:val="0"/>
          <w:numId w:val="37"/>
        </w:numPr>
        <w:jc w:val="left"/>
      </w:pPr>
      <w:r>
        <w:t>Product Management</w:t>
      </w:r>
    </w:p>
    <w:p w:rsidR="00801B8F" w:rsidRDefault="00801B8F" w:rsidP="00801B8F">
      <w:pPr>
        <w:pStyle w:val="ListParagraph"/>
        <w:numPr>
          <w:ilvl w:val="0"/>
          <w:numId w:val="37"/>
        </w:numPr>
        <w:jc w:val="left"/>
      </w:pPr>
      <w:r>
        <w:t>This module stores product details such as product name, price, and quantity.</w:t>
      </w:r>
    </w:p>
    <w:p w:rsidR="00801B8F" w:rsidRDefault="00801B8F" w:rsidP="00801B8F">
      <w:pPr>
        <w:pStyle w:val="ListParagraph"/>
        <w:numPr>
          <w:ilvl w:val="0"/>
          <w:numId w:val="37"/>
        </w:numPr>
        <w:jc w:val="left"/>
      </w:pPr>
      <w:r>
        <w:t>Invoice Generator</w:t>
      </w:r>
    </w:p>
    <w:p w:rsidR="00801B8F" w:rsidRDefault="00801B8F" w:rsidP="00801B8F">
      <w:pPr>
        <w:pStyle w:val="ListParagraph"/>
        <w:numPr>
          <w:ilvl w:val="0"/>
          <w:numId w:val="37"/>
        </w:numPr>
        <w:jc w:val="left"/>
      </w:pPr>
      <w:r>
        <w:t>This component creates invoices based on customer and product information.</w:t>
      </w:r>
    </w:p>
    <w:p w:rsidR="00801B8F" w:rsidRDefault="00801B8F" w:rsidP="00801B8F">
      <w:pPr>
        <w:pStyle w:val="ListParagraph"/>
        <w:numPr>
          <w:ilvl w:val="0"/>
          <w:numId w:val="37"/>
        </w:numPr>
        <w:jc w:val="left"/>
      </w:pPr>
      <w:r>
        <w:t>Database</w:t>
      </w:r>
    </w:p>
    <w:p w:rsidR="00801B8F" w:rsidRDefault="00801B8F" w:rsidP="00801B8F">
      <w:pPr>
        <w:pStyle w:val="ListParagraph"/>
        <w:numPr>
          <w:ilvl w:val="0"/>
          <w:numId w:val="37"/>
        </w:numPr>
        <w:jc w:val="left"/>
      </w:pPr>
      <w:r>
        <w:t>The database stores all system data including customers, products, and invoices.</w:t>
      </w:r>
    </w:p>
    <w:p w:rsidR="00801B8F" w:rsidRDefault="00801B8F" w:rsidP="00801B8F">
      <w:pPr>
        <w:pStyle w:val="ListParagraph"/>
        <w:numPr>
          <w:ilvl w:val="0"/>
          <w:numId w:val="37"/>
        </w:numPr>
        <w:jc w:val="left"/>
      </w:pPr>
      <w:r>
        <w:t>Report and Print Module</w:t>
      </w:r>
    </w:p>
    <w:p w:rsidR="00C86C53" w:rsidRDefault="00801B8F" w:rsidP="00801B8F">
      <w:pPr>
        <w:pStyle w:val="ListParagraph"/>
        <w:numPr>
          <w:ilvl w:val="0"/>
          <w:numId w:val="37"/>
        </w:numPr>
        <w:jc w:val="left"/>
      </w:pPr>
      <w:r>
        <w:t xml:space="preserve">This module allows users to print invoices or generate reports. </w:t>
      </w:r>
      <w:r w:rsidR="00C86C53">
        <w:br w:type="page"/>
      </w:r>
    </w:p>
    <w:p w:rsidR="00C86C53" w:rsidRDefault="00C86C53" w:rsidP="00C86C53">
      <w:pPr>
        <w:pStyle w:val="ListParagraph"/>
        <w:spacing w:line="360" w:lineRule="auto"/>
      </w:pPr>
    </w:p>
    <w:p w:rsidR="00C86C53" w:rsidRPr="00555AA7" w:rsidRDefault="00C86C53" w:rsidP="00555AA7">
      <w:pPr>
        <w:spacing w:line="360" w:lineRule="auto"/>
        <w:rPr>
          <w:b/>
        </w:rPr>
      </w:pPr>
      <w:r w:rsidRPr="00555AA7">
        <w:rPr>
          <w:b/>
        </w:rPr>
        <w:t>1.6 Project Profile</w:t>
      </w:r>
    </w:p>
    <w:p w:rsidR="00C86C53" w:rsidRDefault="00C86C53" w:rsidP="00801B8F">
      <w:pPr>
        <w:pStyle w:val="ListParagraph"/>
        <w:numPr>
          <w:ilvl w:val="0"/>
          <w:numId w:val="38"/>
        </w:numPr>
        <w:spacing w:line="360" w:lineRule="auto"/>
      </w:pPr>
      <w:r>
        <w:t>Project Name: Invoice Making System</w:t>
      </w:r>
    </w:p>
    <w:p w:rsidR="00C86C53" w:rsidRDefault="00C86C53" w:rsidP="00801B8F">
      <w:pPr>
        <w:pStyle w:val="ListParagraph"/>
        <w:numPr>
          <w:ilvl w:val="0"/>
          <w:numId w:val="38"/>
        </w:numPr>
        <w:spacing w:line="360" w:lineRule="auto"/>
      </w:pPr>
      <w:r>
        <w:t>Project Type: Billing and Management System</w:t>
      </w:r>
    </w:p>
    <w:p w:rsidR="00C86C53" w:rsidRDefault="00C86C53" w:rsidP="00801B8F">
      <w:pPr>
        <w:pStyle w:val="ListParagraph"/>
        <w:numPr>
          <w:ilvl w:val="0"/>
          <w:numId w:val="38"/>
        </w:numPr>
        <w:spacing w:line="360" w:lineRule="auto"/>
      </w:pPr>
      <w:r>
        <w:t>Purpose: To automate invoice generation and record management</w:t>
      </w:r>
    </w:p>
    <w:p w:rsidR="00C86C53" w:rsidRDefault="00C86C53" w:rsidP="00801B8F">
      <w:pPr>
        <w:pStyle w:val="ListParagraph"/>
        <w:numPr>
          <w:ilvl w:val="0"/>
          <w:numId w:val="38"/>
        </w:numPr>
        <w:spacing w:line="360" w:lineRule="auto"/>
      </w:pPr>
      <w:r>
        <w:t>Target Users: Small businesses, shop owners, freelancers</w:t>
      </w:r>
    </w:p>
    <w:p w:rsidR="00C86C53" w:rsidRDefault="00C86C53" w:rsidP="00801B8F">
      <w:pPr>
        <w:pStyle w:val="ListParagraph"/>
        <w:numPr>
          <w:ilvl w:val="0"/>
          <w:numId w:val="38"/>
        </w:numPr>
        <w:spacing w:line="360" w:lineRule="auto"/>
      </w:pPr>
      <w:r>
        <w:t>Technology Used: Web based or desktop based application</w:t>
      </w:r>
    </w:p>
    <w:p w:rsidR="00C86C53" w:rsidRDefault="00C86C53" w:rsidP="00801B8F">
      <w:pPr>
        <w:pStyle w:val="ListParagraph"/>
        <w:numPr>
          <w:ilvl w:val="0"/>
          <w:numId w:val="38"/>
        </w:numPr>
        <w:spacing w:line="360" w:lineRule="auto"/>
      </w:pPr>
      <w:r>
        <w:t>The system is designed to improve the speed, accuracy, and organization of billing operations.</w:t>
      </w:r>
    </w:p>
    <w:p w:rsidR="00C86C53" w:rsidRDefault="00C86C53">
      <w:pPr>
        <w:jc w:val="left"/>
      </w:pPr>
      <w:r>
        <w:br w:type="page"/>
      </w:r>
    </w:p>
    <w:p w:rsidR="00C86C53" w:rsidRDefault="00C86C53" w:rsidP="00C86C53">
      <w:pPr>
        <w:pStyle w:val="ListParagraph"/>
        <w:spacing w:line="360" w:lineRule="auto"/>
      </w:pPr>
    </w:p>
    <w:p w:rsidR="00C86C53" w:rsidRPr="00555AA7" w:rsidRDefault="00C86C53" w:rsidP="00555AA7">
      <w:pPr>
        <w:spacing w:line="360" w:lineRule="auto"/>
        <w:rPr>
          <w:b/>
        </w:rPr>
      </w:pPr>
      <w:r w:rsidRPr="00555AA7">
        <w:rPr>
          <w:b/>
        </w:rPr>
        <w:t>1.7 Advantages and Limitations of the Proposed System</w:t>
      </w:r>
    </w:p>
    <w:p w:rsidR="00C86C53" w:rsidRPr="00801B8F" w:rsidRDefault="00C86C53" w:rsidP="00C86C53">
      <w:pPr>
        <w:pStyle w:val="ListParagraph"/>
        <w:spacing w:line="360" w:lineRule="auto"/>
        <w:rPr>
          <w:b/>
        </w:rPr>
      </w:pPr>
      <w:r w:rsidRPr="00801B8F">
        <w:rPr>
          <w:b/>
        </w:rPr>
        <w:t>Advantages:</w:t>
      </w:r>
    </w:p>
    <w:p w:rsidR="00C86C53" w:rsidRDefault="00C86C53" w:rsidP="00801B8F">
      <w:pPr>
        <w:pStyle w:val="ListParagraph"/>
        <w:numPr>
          <w:ilvl w:val="0"/>
          <w:numId w:val="39"/>
        </w:numPr>
        <w:spacing w:line="360" w:lineRule="auto"/>
      </w:pPr>
      <w:r>
        <w:t>Faster invoice creation</w:t>
      </w:r>
    </w:p>
    <w:p w:rsidR="00C86C53" w:rsidRDefault="00C86C53" w:rsidP="00801B8F">
      <w:pPr>
        <w:pStyle w:val="ListParagraph"/>
        <w:numPr>
          <w:ilvl w:val="0"/>
          <w:numId w:val="39"/>
        </w:numPr>
        <w:spacing w:line="360" w:lineRule="auto"/>
      </w:pPr>
      <w:r>
        <w:t>Automatic calculation of totals and taxes</w:t>
      </w:r>
    </w:p>
    <w:p w:rsidR="00C86C53" w:rsidRDefault="00C86C53" w:rsidP="00801B8F">
      <w:pPr>
        <w:pStyle w:val="ListParagraph"/>
        <w:numPr>
          <w:ilvl w:val="0"/>
          <w:numId w:val="39"/>
        </w:numPr>
        <w:spacing w:line="360" w:lineRule="auto"/>
      </w:pPr>
      <w:r>
        <w:t>Easy data storage and management</w:t>
      </w:r>
    </w:p>
    <w:p w:rsidR="00C86C53" w:rsidRDefault="00C86C53" w:rsidP="00801B8F">
      <w:pPr>
        <w:pStyle w:val="ListParagraph"/>
        <w:numPr>
          <w:ilvl w:val="0"/>
          <w:numId w:val="39"/>
        </w:numPr>
        <w:spacing w:line="360" w:lineRule="auto"/>
      </w:pPr>
      <w:r>
        <w:t>Professional invoice format</w:t>
      </w:r>
    </w:p>
    <w:p w:rsidR="00C86C53" w:rsidRDefault="00C86C53" w:rsidP="00801B8F">
      <w:pPr>
        <w:pStyle w:val="ListParagraph"/>
        <w:numPr>
          <w:ilvl w:val="0"/>
          <w:numId w:val="39"/>
        </w:numPr>
        <w:spacing w:line="360" w:lineRule="auto"/>
      </w:pPr>
      <w:r>
        <w:t>Reduced human errors</w:t>
      </w:r>
    </w:p>
    <w:p w:rsidR="00C86C53" w:rsidRDefault="00C86C53" w:rsidP="00801B8F">
      <w:pPr>
        <w:pStyle w:val="ListParagraph"/>
        <w:numPr>
          <w:ilvl w:val="1"/>
          <w:numId w:val="39"/>
        </w:numPr>
        <w:spacing w:line="360" w:lineRule="auto"/>
      </w:pPr>
      <w:r>
        <w:t>Limitations:</w:t>
      </w:r>
    </w:p>
    <w:p w:rsidR="00C86C53" w:rsidRDefault="00C86C53" w:rsidP="00801B8F">
      <w:pPr>
        <w:pStyle w:val="ListParagraph"/>
        <w:numPr>
          <w:ilvl w:val="0"/>
          <w:numId w:val="39"/>
        </w:numPr>
        <w:spacing w:line="360" w:lineRule="auto"/>
      </w:pPr>
      <w:r>
        <w:t>Requires a computer system or digital device</w:t>
      </w:r>
    </w:p>
    <w:p w:rsidR="00C86C53" w:rsidRDefault="00C86C53" w:rsidP="00801B8F">
      <w:pPr>
        <w:pStyle w:val="ListParagraph"/>
        <w:numPr>
          <w:ilvl w:val="0"/>
          <w:numId w:val="39"/>
        </w:numPr>
        <w:spacing w:line="360" w:lineRule="auto"/>
      </w:pPr>
      <w:r>
        <w:t>Users must have basic knowledge of using software</w:t>
      </w:r>
    </w:p>
    <w:p w:rsidR="00C86C53" w:rsidRDefault="00C86C53" w:rsidP="00801B8F">
      <w:pPr>
        <w:pStyle w:val="ListParagraph"/>
        <w:numPr>
          <w:ilvl w:val="0"/>
          <w:numId w:val="39"/>
        </w:numPr>
        <w:spacing w:line="360" w:lineRule="auto"/>
      </w:pPr>
      <w:r>
        <w:t>System maintenance may be required</w:t>
      </w:r>
    </w:p>
    <w:p w:rsidR="00C86C53" w:rsidRDefault="00C86C53" w:rsidP="00801B8F">
      <w:pPr>
        <w:pStyle w:val="ListParagraph"/>
        <w:numPr>
          <w:ilvl w:val="0"/>
          <w:numId w:val="39"/>
        </w:numPr>
        <w:jc w:val="left"/>
      </w:pPr>
      <w:r>
        <w:br w:type="page"/>
      </w:r>
    </w:p>
    <w:p w:rsidR="00C86C53" w:rsidRDefault="00C86C53" w:rsidP="0001060A">
      <w:pPr>
        <w:pStyle w:val="ListParagraph"/>
        <w:spacing w:line="360" w:lineRule="auto"/>
        <w:jc w:val="center"/>
      </w:pPr>
      <w:r w:rsidRPr="00801B8F">
        <w:rPr>
          <w:b/>
        </w:rPr>
        <w:lastRenderedPageBreak/>
        <w:t>2.</w:t>
      </w:r>
      <w:r w:rsidRPr="0001060A">
        <w:rPr>
          <w:b/>
        </w:rPr>
        <w:t xml:space="preserve"> System Environment</w:t>
      </w:r>
    </w:p>
    <w:p w:rsidR="00C86C53" w:rsidRDefault="00C86C53" w:rsidP="0001060A">
      <w:pPr>
        <w:pStyle w:val="ListParagraph"/>
        <w:numPr>
          <w:ilvl w:val="0"/>
          <w:numId w:val="31"/>
        </w:numPr>
        <w:spacing w:line="360" w:lineRule="auto"/>
      </w:pPr>
      <w:r>
        <w:t>The system environment describes the hardware and software requirements needed to run the system.</w:t>
      </w:r>
    </w:p>
    <w:p w:rsidR="00C86C53" w:rsidRPr="0001060A" w:rsidRDefault="00C86C53" w:rsidP="00C86C53">
      <w:pPr>
        <w:pStyle w:val="ListParagraph"/>
        <w:spacing w:line="360" w:lineRule="auto"/>
        <w:rPr>
          <w:b/>
        </w:rPr>
      </w:pPr>
      <w:r w:rsidRPr="0001060A">
        <w:rPr>
          <w:b/>
        </w:rPr>
        <w:t>2.1 Hardware Environment</w:t>
      </w:r>
    </w:p>
    <w:p w:rsidR="00C86C53" w:rsidRDefault="00C86C53" w:rsidP="0001060A">
      <w:pPr>
        <w:pStyle w:val="ListParagraph"/>
        <w:numPr>
          <w:ilvl w:val="0"/>
          <w:numId w:val="29"/>
        </w:numPr>
        <w:spacing w:line="360" w:lineRule="auto"/>
      </w:pPr>
      <w:r>
        <w:t>Minimum hardware requirements include:</w:t>
      </w:r>
    </w:p>
    <w:p w:rsidR="00C86C53" w:rsidRDefault="00C86C53" w:rsidP="0001060A">
      <w:pPr>
        <w:pStyle w:val="ListParagraph"/>
        <w:numPr>
          <w:ilvl w:val="0"/>
          <w:numId w:val="29"/>
        </w:numPr>
        <w:spacing w:line="360" w:lineRule="auto"/>
      </w:pPr>
      <w:r>
        <w:t>Computer or laptop</w:t>
      </w:r>
    </w:p>
    <w:p w:rsidR="00C86C53" w:rsidRDefault="00C86C53" w:rsidP="0001060A">
      <w:pPr>
        <w:pStyle w:val="ListParagraph"/>
        <w:numPr>
          <w:ilvl w:val="0"/>
          <w:numId w:val="29"/>
        </w:numPr>
        <w:spacing w:line="360" w:lineRule="auto"/>
      </w:pPr>
      <w:r>
        <w:t>Processor: Intel i3 or above</w:t>
      </w:r>
    </w:p>
    <w:p w:rsidR="00C86C53" w:rsidRDefault="00C86C53" w:rsidP="0001060A">
      <w:pPr>
        <w:pStyle w:val="ListParagraph"/>
        <w:numPr>
          <w:ilvl w:val="0"/>
          <w:numId w:val="29"/>
        </w:numPr>
        <w:spacing w:line="360" w:lineRule="auto"/>
      </w:pPr>
      <w:r>
        <w:t>RAM: Minimum 4 GB</w:t>
      </w:r>
    </w:p>
    <w:p w:rsidR="00C86C53" w:rsidRDefault="00C86C53" w:rsidP="0001060A">
      <w:pPr>
        <w:pStyle w:val="ListParagraph"/>
        <w:numPr>
          <w:ilvl w:val="0"/>
          <w:numId w:val="29"/>
        </w:numPr>
        <w:spacing w:line="360" w:lineRule="auto"/>
      </w:pPr>
      <w:r>
        <w:t>Hard Disk: 500 GB or more</w:t>
      </w:r>
    </w:p>
    <w:p w:rsidR="000C0BD5" w:rsidRDefault="00C86C53" w:rsidP="0001060A">
      <w:pPr>
        <w:pStyle w:val="ListParagraph"/>
        <w:numPr>
          <w:ilvl w:val="0"/>
          <w:numId w:val="29"/>
        </w:numPr>
        <w:spacing w:line="360" w:lineRule="auto"/>
      </w:pPr>
      <w:r>
        <w:t>Printer (optional for printing invoices)</w:t>
      </w:r>
    </w:p>
    <w:p w:rsidR="0001060A" w:rsidRPr="0001060A" w:rsidRDefault="0001060A" w:rsidP="0001060A">
      <w:pPr>
        <w:pStyle w:val="ListParagraph"/>
        <w:spacing w:line="360" w:lineRule="auto"/>
        <w:rPr>
          <w:b/>
        </w:rPr>
      </w:pPr>
      <w:r w:rsidRPr="0001060A">
        <w:rPr>
          <w:b/>
        </w:rPr>
        <w:t>2.2 Software Environment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The software requirements are: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Operating System: Windows 10 / 11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Frontend: React.js, HTML, CSS, JavaScript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Backend: Node.js, Express.js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Database: MongoDB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IDE: Visual Studio Code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Browser: Google Chrome</w:t>
      </w:r>
    </w:p>
    <w:p w:rsidR="0001060A" w:rsidRDefault="0001060A">
      <w:pPr>
        <w:jc w:val="left"/>
      </w:pPr>
      <w:r>
        <w:br w:type="page"/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  <w:jc w:val="center"/>
        <w:rPr>
          <w:b/>
        </w:rPr>
      </w:pPr>
      <w:r w:rsidRPr="0001060A">
        <w:rPr>
          <w:b/>
        </w:rPr>
        <w:lastRenderedPageBreak/>
        <w:t>Requirement Determination and Analysis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Requirement analysis identifies the needs and expectations of users from the system.</w:t>
      </w:r>
    </w:p>
    <w:p w:rsidR="0001060A" w:rsidRPr="00801B8F" w:rsidRDefault="0001060A" w:rsidP="0001060A">
      <w:pPr>
        <w:spacing w:line="360" w:lineRule="auto"/>
        <w:ind w:left="1080"/>
        <w:jc w:val="left"/>
        <w:rPr>
          <w:b/>
        </w:rPr>
      </w:pPr>
      <w:r w:rsidRPr="00801B8F">
        <w:rPr>
          <w:b/>
        </w:rPr>
        <w:t>3.1 Requirement Determination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The system should provide the following features: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User login for system access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Ability to add and manage customers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Ability to add products with price and quantity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Automatic calculation of total invoice amount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Ability to save, view, and print invoices</w:t>
      </w:r>
    </w:p>
    <w:p w:rsidR="0001060A" w:rsidRDefault="0001060A">
      <w:pPr>
        <w:jc w:val="left"/>
      </w:pPr>
      <w:r>
        <w:br w:type="page"/>
      </w:r>
    </w:p>
    <w:p w:rsidR="0001060A" w:rsidRDefault="0001060A" w:rsidP="0001060A">
      <w:pPr>
        <w:pStyle w:val="ListParagraph"/>
        <w:spacing w:line="360" w:lineRule="auto"/>
        <w:ind w:left="1440"/>
      </w:pPr>
    </w:p>
    <w:p w:rsidR="0001060A" w:rsidRPr="00801B8F" w:rsidRDefault="0001060A" w:rsidP="00555AA7">
      <w:pPr>
        <w:spacing w:line="360" w:lineRule="auto"/>
        <w:rPr>
          <w:b/>
        </w:rPr>
      </w:pPr>
      <w:r w:rsidRPr="00801B8F">
        <w:rPr>
          <w:b/>
        </w:rPr>
        <w:t>3.2 Targeted Users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The main users of this system include: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Small business owners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Shopkeepers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Freelancers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Service providers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Retail stores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These users require a simple system to manage their billing operations efficiently.</w:t>
      </w:r>
    </w:p>
    <w:p w:rsidR="0001060A" w:rsidRDefault="0001060A">
      <w:pPr>
        <w:jc w:val="left"/>
      </w:pPr>
      <w:r>
        <w:br w:type="page"/>
      </w:r>
    </w:p>
    <w:p w:rsidR="0001060A" w:rsidRPr="0001060A" w:rsidRDefault="0001060A" w:rsidP="0001060A">
      <w:pPr>
        <w:pStyle w:val="ListParagraph"/>
        <w:spacing w:line="360" w:lineRule="auto"/>
        <w:ind w:left="1440"/>
        <w:rPr>
          <w:b/>
        </w:rPr>
      </w:pPr>
    </w:p>
    <w:p w:rsidR="0001060A" w:rsidRPr="0001060A" w:rsidRDefault="00801B8F" w:rsidP="00801B8F">
      <w:pPr>
        <w:pStyle w:val="ListParagraph"/>
        <w:spacing w:line="360" w:lineRule="auto"/>
        <w:ind w:left="1440"/>
        <w:jc w:val="center"/>
        <w:rPr>
          <w:b/>
        </w:rPr>
      </w:pPr>
      <w:proofErr w:type="gramStart"/>
      <w:r>
        <w:rPr>
          <w:b/>
        </w:rPr>
        <w:t>4.</w:t>
      </w:r>
      <w:r w:rsidR="0001060A" w:rsidRPr="0001060A">
        <w:rPr>
          <w:b/>
        </w:rPr>
        <w:t>Platform</w:t>
      </w:r>
      <w:proofErr w:type="gramEnd"/>
      <w:r w:rsidR="0001060A" w:rsidRPr="0001060A">
        <w:rPr>
          <w:b/>
        </w:rPr>
        <w:t xml:space="preserve"> Environment</w:t>
      </w:r>
    </w:p>
    <w:p w:rsidR="0001060A" w:rsidRPr="00801B8F" w:rsidRDefault="0001060A" w:rsidP="00801B8F">
      <w:pPr>
        <w:spacing w:line="360" w:lineRule="auto"/>
        <w:rPr>
          <w:b/>
        </w:rPr>
      </w:pPr>
      <w:r w:rsidRPr="00801B8F">
        <w:rPr>
          <w:b/>
        </w:rPr>
        <w:t>4.1 Front End Used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Front end technologies used in the system may include: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HTML for creating the structure of web pages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CSS for styling and design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JavaScript for interactive functionality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These technologies help create an easy to use interface for the user.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4.2 Backend Used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Backend technologies handle data processing and database management.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Possible technologies include: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PHP / Python / Node.js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proofErr w:type="spellStart"/>
      <w:r>
        <w:t>MySQL</w:t>
      </w:r>
      <w:proofErr w:type="spellEnd"/>
      <w:r>
        <w:t xml:space="preserve"> Database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The backend processes user requests and stores data in the database.</w:t>
      </w:r>
    </w:p>
    <w:p w:rsidR="00801B8F" w:rsidRDefault="00801B8F">
      <w:pPr>
        <w:jc w:val="left"/>
      </w:pPr>
      <w:r>
        <w:br w:type="page"/>
      </w:r>
    </w:p>
    <w:p w:rsidR="0001060A" w:rsidRPr="00801B8F" w:rsidRDefault="00801B8F" w:rsidP="00801B8F">
      <w:pPr>
        <w:spacing w:line="360" w:lineRule="auto"/>
        <w:ind w:left="1080"/>
        <w:jc w:val="center"/>
        <w:rPr>
          <w:b/>
        </w:rPr>
      </w:pPr>
      <w:proofErr w:type="gramStart"/>
      <w:r>
        <w:rPr>
          <w:b/>
        </w:rPr>
        <w:lastRenderedPageBreak/>
        <w:t>5.</w:t>
      </w:r>
      <w:r w:rsidR="0001060A" w:rsidRPr="00801B8F">
        <w:rPr>
          <w:b/>
        </w:rPr>
        <w:t>System</w:t>
      </w:r>
      <w:proofErr w:type="gramEnd"/>
      <w:r w:rsidR="0001060A" w:rsidRPr="00801B8F">
        <w:rPr>
          <w:b/>
        </w:rPr>
        <w:t xml:space="preserve"> Requirement Analysis</w:t>
      </w:r>
    </w:p>
    <w:p w:rsidR="0001060A" w:rsidRPr="00801B8F" w:rsidRDefault="0001060A" w:rsidP="00801B8F">
      <w:pPr>
        <w:spacing w:line="360" w:lineRule="auto"/>
        <w:rPr>
          <w:b/>
        </w:rPr>
      </w:pPr>
      <w:r w:rsidRPr="00801B8F">
        <w:rPr>
          <w:b/>
        </w:rPr>
        <w:t>5.1 Functional Requirements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Functional requirements describe what the system should do.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Main functional requirements: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User should be able to add customer details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User should be able to add product details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System should generate invoices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System should calculate total amount automatically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System should store invoices in database</w:t>
      </w:r>
    </w:p>
    <w:p w:rsidR="00801B8F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System should allow invoice printing</w:t>
      </w:r>
    </w:p>
    <w:p w:rsidR="00801B8F" w:rsidRDefault="00801B8F">
      <w:pPr>
        <w:jc w:val="left"/>
      </w:pPr>
      <w:r>
        <w:br w:type="page"/>
      </w:r>
    </w:p>
    <w:p w:rsidR="0001060A" w:rsidRDefault="0001060A" w:rsidP="00801B8F">
      <w:pPr>
        <w:pStyle w:val="ListParagraph"/>
        <w:spacing w:line="360" w:lineRule="auto"/>
        <w:ind w:left="1440"/>
      </w:pPr>
    </w:p>
    <w:p w:rsidR="0001060A" w:rsidRDefault="0001060A" w:rsidP="00801B8F">
      <w:pPr>
        <w:spacing w:line="360" w:lineRule="auto"/>
      </w:pPr>
      <w:r w:rsidRPr="00801B8F">
        <w:rPr>
          <w:b/>
        </w:rPr>
        <w:t>5.2</w:t>
      </w:r>
      <w:r w:rsidR="00801B8F" w:rsidRPr="00801B8F">
        <w:rPr>
          <w:b/>
        </w:rPr>
        <w:t xml:space="preserve">   </w:t>
      </w:r>
      <w:r w:rsidRPr="00801B8F">
        <w:rPr>
          <w:b/>
        </w:rPr>
        <w:t xml:space="preserve"> Non Functional Requirements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Non functional requirements describe system performance and quality.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The system should be user friendly.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The system should respond quickly.</w:t>
      </w:r>
    </w:p>
    <w:p w:rsidR="0001060A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Data should be stored securely.</w:t>
      </w:r>
    </w:p>
    <w:p w:rsidR="00197CE9" w:rsidRDefault="0001060A" w:rsidP="0001060A">
      <w:pPr>
        <w:pStyle w:val="ListParagraph"/>
        <w:numPr>
          <w:ilvl w:val="0"/>
          <w:numId w:val="30"/>
        </w:numPr>
        <w:spacing w:line="360" w:lineRule="auto"/>
      </w:pPr>
      <w:r>
        <w:t>The system should be reliable and easy to maintain.</w:t>
      </w:r>
    </w:p>
    <w:p w:rsidR="00197CE9" w:rsidRDefault="00197CE9">
      <w:pPr>
        <w:jc w:val="left"/>
      </w:pPr>
      <w:r>
        <w:br w:type="page"/>
      </w:r>
    </w:p>
    <w:p w:rsidR="00B13907" w:rsidRPr="00B13907" w:rsidRDefault="00AC24B9" w:rsidP="00B13907">
      <w:pPr>
        <w:pStyle w:val="ListParagraph"/>
        <w:spacing w:line="360" w:lineRule="auto"/>
        <w:ind w:left="1440"/>
        <w:rPr>
          <w:b/>
          <w:szCs w:val="32"/>
        </w:rPr>
      </w:pPr>
      <w:proofErr w:type="gramStart"/>
      <w:r>
        <w:rPr>
          <w:rFonts w:cs="Times New Roman"/>
          <w:b/>
          <w:color w:val="000000"/>
          <w:szCs w:val="32"/>
        </w:rPr>
        <w:lastRenderedPageBreak/>
        <w:t>8.</w:t>
      </w:r>
      <w:r w:rsidR="00B13907" w:rsidRPr="00B13907">
        <w:rPr>
          <w:rFonts w:cs="Times New Roman"/>
          <w:b/>
          <w:color w:val="000000"/>
          <w:szCs w:val="32"/>
        </w:rPr>
        <w:t>Proposed</w:t>
      </w:r>
      <w:proofErr w:type="gramEnd"/>
      <w:r w:rsidR="00B13907" w:rsidRPr="00B13907">
        <w:rPr>
          <w:rFonts w:cs="Times New Roman"/>
          <w:b/>
          <w:szCs w:val="32"/>
        </w:rPr>
        <w:t xml:space="preserve"> </w:t>
      </w:r>
      <w:r w:rsidR="00B13907" w:rsidRPr="00B13907">
        <w:rPr>
          <w:rFonts w:cs="Times New Roman"/>
          <w:b/>
          <w:color w:val="000000"/>
          <w:szCs w:val="32"/>
        </w:rPr>
        <w:t>Enhancements</w:t>
      </w:r>
      <w:r w:rsidR="00B13907" w:rsidRPr="00B13907">
        <w:rPr>
          <w:b/>
          <w:szCs w:val="32"/>
        </w:rPr>
        <w:t xml:space="preserve"> </w:t>
      </w:r>
    </w:p>
    <w:p w:rsidR="00B13907" w:rsidRDefault="00B13907" w:rsidP="00B13907">
      <w:pPr>
        <w:pStyle w:val="ListParagraph"/>
        <w:numPr>
          <w:ilvl w:val="0"/>
          <w:numId w:val="40"/>
        </w:numPr>
        <w:spacing w:line="360" w:lineRule="auto"/>
      </w:pPr>
      <w:r>
        <w:t>Accessibility Guidelines</w:t>
      </w:r>
    </w:p>
    <w:p w:rsidR="00B13907" w:rsidRDefault="00B13907" w:rsidP="00B13907">
      <w:pPr>
        <w:pStyle w:val="ListParagraph"/>
        <w:numPr>
          <w:ilvl w:val="0"/>
          <w:numId w:val="41"/>
        </w:numPr>
        <w:spacing w:line="360" w:lineRule="auto"/>
      </w:pPr>
      <w:r>
        <w:t>System should support easy navigation, clear buttons, and screen reader compatibility so that all users, including people with disabilities, can use the system easily.</w:t>
      </w:r>
    </w:p>
    <w:p w:rsidR="00B13907" w:rsidRDefault="00B13907" w:rsidP="00B13907">
      <w:pPr>
        <w:pStyle w:val="ListParagraph"/>
        <w:numPr>
          <w:ilvl w:val="0"/>
          <w:numId w:val="40"/>
        </w:numPr>
        <w:spacing w:line="360" w:lineRule="auto"/>
      </w:pPr>
      <w:r>
        <w:t>User Feedback Mechanism</w:t>
      </w:r>
    </w:p>
    <w:p w:rsidR="00B13907" w:rsidRDefault="00B13907" w:rsidP="00B13907">
      <w:pPr>
        <w:pStyle w:val="ListParagraph"/>
        <w:numPr>
          <w:ilvl w:val="0"/>
          <w:numId w:val="41"/>
        </w:numPr>
        <w:spacing w:line="360" w:lineRule="auto"/>
      </w:pPr>
      <w:r>
        <w:t>Add a feedback option where users can report problems, give suggestions, or rate the system to help improve performance.</w:t>
      </w:r>
    </w:p>
    <w:p w:rsidR="00B13907" w:rsidRDefault="00B13907" w:rsidP="00B13907">
      <w:pPr>
        <w:pStyle w:val="ListParagraph"/>
        <w:numPr>
          <w:ilvl w:val="0"/>
          <w:numId w:val="40"/>
        </w:numPr>
        <w:spacing w:line="360" w:lineRule="auto"/>
      </w:pPr>
      <w:r>
        <w:t>Personalization Features</w:t>
      </w:r>
    </w:p>
    <w:p w:rsidR="00B13907" w:rsidRDefault="00B13907" w:rsidP="00B13907">
      <w:pPr>
        <w:pStyle w:val="ListParagraph"/>
        <w:numPr>
          <w:ilvl w:val="0"/>
          <w:numId w:val="41"/>
        </w:numPr>
        <w:spacing w:line="360" w:lineRule="auto"/>
      </w:pPr>
      <w:r>
        <w:t>Allow users to save preferences such as company details, tax settings, and invoice templates for faster invoice creation.</w:t>
      </w:r>
    </w:p>
    <w:p w:rsidR="00B13907" w:rsidRDefault="00B13907" w:rsidP="00B13907">
      <w:pPr>
        <w:pStyle w:val="ListParagraph"/>
        <w:numPr>
          <w:ilvl w:val="0"/>
          <w:numId w:val="40"/>
        </w:numPr>
        <w:spacing w:line="360" w:lineRule="auto"/>
      </w:pPr>
      <w:r>
        <w:t>Multi-Language Support</w:t>
      </w:r>
    </w:p>
    <w:p w:rsidR="00B13907" w:rsidRDefault="00B13907" w:rsidP="00B13907">
      <w:pPr>
        <w:pStyle w:val="ListParagraph"/>
        <w:numPr>
          <w:ilvl w:val="0"/>
          <w:numId w:val="41"/>
        </w:numPr>
        <w:spacing w:line="360" w:lineRule="auto"/>
      </w:pPr>
      <w:r>
        <w:t>Provide different language options so users from different regions can use the system comfortably.</w:t>
      </w:r>
    </w:p>
    <w:p w:rsidR="00B13907" w:rsidRDefault="00B13907" w:rsidP="00B13907">
      <w:pPr>
        <w:pStyle w:val="ListParagraph"/>
        <w:numPr>
          <w:ilvl w:val="0"/>
          <w:numId w:val="40"/>
        </w:numPr>
        <w:spacing w:line="360" w:lineRule="auto"/>
      </w:pPr>
      <w:r>
        <w:t>Enhanced Search and Filtering</w:t>
      </w:r>
    </w:p>
    <w:p w:rsidR="00B13907" w:rsidRDefault="00B13907" w:rsidP="00B13907">
      <w:pPr>
        <w:pStyle w:val="ListParagraph"/>
        <w:numPr>
          <w:ilvl w:val="0"/>
          <w:numId w:val="41"/>
        </w:numPr>
        <w:spacing w:line="360" w:lineRule="auto"/>
      </w:pPr>
      <w:r>
        <w:t>Improve search options to quickly find invoices, customers, or products using filters like date, invoice number, or customer name.</w:t>
      </w:r>
    </w:p>
    <w:p w:rsidR="00B13907" w:rsidRDefault="00B13907" w:rsidP="00B13907">
      <w:pPr>
        <w:pStyle w:val="ListParagraph"/>
        <w:numPr>
          <w:ilvl w:val="0"/>
          <w:numId w:val="40"/>
        </w:numPr>
        <w:spacing w:line="360" w:lineRule="auto"/>
      </w:pPr>
      <w:r>
        <w:t>Seamless Checkout / Payment Tracking</w:t>
      </w:r>
    </w:p>
    <w:p w:rsidR="00B13907" w:rsidRDefault="00B13907" w:rsidP="00B13907">
      <w:pPr>
        <w:pStyle w:val="ListParagraph"/>
        <w:numPr>
          <w:ilvl w:val="0"/>
          <w:numId w:val="41"/>
        </w:numPr>
        <w:spacing w:line="360" w:lineRule="auto"/>
      </w:pPr>
      <w:r>
        <w:t>Add payment status tracking (paid, unpaid, pending) and simple options to record payments and generate receipts.</w:t>
      </w:r>
    </w:p>
    <w:p w:rsidR="00B13907" w:rsidRDefault="00B13907" w:rsidP="00B13907">
      <w:pPr>
        <w:pStyle w:val="ListParagraph"/>
        <w:numPr>
          <w:ilvl w:val="0"/>
          <w:numId w:val="40"/>
        </w:numPr>
        <w:spacing w:line="360" w:lineRule="auto"/>
      </w:pPr>
      <w:r>
        <w:t>Interactive Tutorials and Help</w:t>
      </w:r>
    </w:p>
    <w:p w:rsidR="00B13907" w:rsidRDefault="00B13907" w:rsidP="00B13907">
      <w:pPr>
        <w:pStyle w:val="ListParagraph"/>
        <w:numPr>
          <w:ilvl w:val="0"/>
          <w:numId w:val="41"/>
        </w:numPr>
        <w:spacing w:line="360" w:lineRule="auto"/>
      </w:pPr>
      <w:r>
        <w:t>Provide simple guides or tutorials to help new users understand how to create invoices and manage records.</w:t>
      </w:r>
    </w:p>
    <w:p w:rsidR="00B13907" w:rsidRDefault="00B13907" w:rsidP="00B13907">
      <w:pPr>
        <w:pStyle w:val="ListParagraph"/>
        <w:numPr>
          <w:ilvl w:val="0"/>
          <w:numId w:val="40"/>
        </w:numPr>
        <w:spacing w:line="360" w:lineRule="auto"/>
      </w:pPr>
      <w:r>
        <w:t>Knowledge Base and Support Section</w:t>
      </w:r>
    </w:p>
    <w:p w:rsidR="00B13907" w:rsidRDefault="00B13907" w:rsidP="00B13907">
      <w:pPr>
        <w:pStyle w:val="ListParagraph"/>
        <w:numPr>
          <w:ilvl w:val="0"/>
          <w:numId w:val="41"/>
        </w:numPr>
        <w:spacing w:line="360" w:lineRule="auto"/>
      </w:pPr>
      <w:r>
        <w:t>Include FAQs and help documents where users can find solutions to common problems while using the system.</w:t>
      </w:r>
    </w:p>
    <w:p w:rsidR="00B13907" w:rsidRDefault="00B13907" w:rsidP="00B13907">
      <w:pPr>
        <w:pStyle w:val="ListParagraph"/>
        <w:numPr>
          <w:ilvl w:val="0"/>
          <w:numId w:val="40"/>
        </w:numPr>
        <w:jc w:val="center"/>
        <w:rPr>
          <w:b/>
        </w:rPr>
      </w:pPr>
      <w:r w:rsidRPr="00B13907">
        <w:rPr>
          <w:b/>
        </w:rPr>
        <w:lastRenderedPageBreak/>
        <w:t>Conclusion</w:t>
      </w:r>
    </w:p>
    <w:p w:rsidR="00B13907" w:rsidRPr="00B13907" w:rsidRDefault="00B13907" w:rsidP="00B13907">
      <w:pPr>
        <w:pStyle w:val="ListParagraph"/>
        <w:ind w:left="786"/>
        <w:rPr>
          <w:b/>
        </w:rPr>
      </w:pPr>
    </w:p>
    <w:p w:rsidR="00B13907" w:rsidRDefault="00B13907" w:rsidP="00B13907">
      <w:pPr>
        <w:pStyle w:val="ListParagraph"/>
        <w:numPr>
          <w:ilvl w:val="0"/>
          <w:numId w:val="41"/>
        </w:numPr>
        <w:jc w:val="left"/>
      </w:pPr>
      <w:r>
        <w:t>The Invoice Making System provides a simple and efficient solution for managing invoices digitally. It reduces manual work, minimizes calculation errors, and helps businesses maintain organized billing records.</w:t>
      </w:r>
    </w:p>
    <w:p w:rsidR="00B13907" w:rsidRDefault="00B13907" w:rsidP="00B13907">
      <w:pPr>
        <w:pStyle w:val="ListParagraph"/>
        <w:numPr>
          <w:ilvl w:val="0"/>
          <w:numId w:val="41"/>
        </w:numPr>
        <w:jc w:val="left"/>
      </w:pPr>
      <w:r>
        <w:t>By using this system, businesses can improve their productivity and manage financial transactions more effectively.</w:t>
      </w:r>
    </w:p>
    <w:p w:rsidR="00AC24B9" w:rsidRDefault="003841AD" w:rsidP="003841AD">
      <w:pPr>
        <w:pStyle w:val="ListParagraph"/>
        <w:ind w:left="786"/>
        <w:jc w:val="center"/>
        <w:rPr>
          <w:b/>
        </w:rPr>
      </w:pPr>
      <w:r>
        <w:rPr>
          <w:b/>
        </w:rPr>
        <w:t>.</w:t>
      </w:r>
    </w:p>
    <w:p w:rsidR="00AC24B9" w:rsidRDefault="00AC24B9">
      <w:pPr>
        <w:jc w:val="left"/>
        <w:rPr>
          <w:b/>
        </w:rPr>
      </w:pPr>
      <w:r>
        <w:rPr>
          <w:b/>
        </w:rPr>
        <w:br w:type="page"/>
      </w:r>
    </w:p>
    <w:p w:rsidR="003841AD" w:rsidRPr="003841AD" w:rsidRDefault="00AC24B9" w:rsidP="003841AD">
      <w:pPr>
        <w:pStyle w:val="ListParagraph"/>
        <w:ind w:left="786"/>
        <w:jc w:val="center"/>
        <w:rPr>
          <w:b/>
          <w:szCs w:val="32"/>
        </w:rPr>
      </w:pPr>
      <w:r>
        <w:rPr>
          <w:rFonts w:cs="Times New Roman"/>
          <w:b/>
          <w:szCs w:val="32"/>
        </w:rPr>
        <w:lastRenderedPageBreak/>
        <w:t>10</w:t>
      </w:r>
      <w:proofErr w:type="gramStart"/>
      <w:r>
        <w:rPr>
          <w:rFonts w:cs="Times New Roman"/>
          <w:b/>
          <w:szCs w:val="32"/>
        </w:rPr>
        <w:t>.</w:t>
      </w:r>
      <w:r w:rsidR="003841AD" w:rsidRPr="003841AD">
        <w:rPr>
          <w:rFonts w:cs="Times New Roman"/>
          <w:b/>
          <w:szCs w:val="32"/>
        </w:rPr>
        <w:t>Future</w:t>
      </w:r>
      <w:proofErr w:type="gramEnd"/>
      <w:r w:rsidR="003841AD" w:rsidRPr="003841AD">
        <w:rPr>
          <w:rFonts w:cs="Times New Roman"/>
          <w:b/>
          <w:szCs w:val="32"/>
        </w:rPr>
        <w:t xml:space="preserve"> Enhancements</w:t>
      </w:r>
    </w:p>
    <w:p w:rsidR="003841AD" w:rsidRPr="00AC24B9" w:rsidRDefault="00AC24B9" w:rsidP="003841AD">
      <w:pPr>
        <w:jc w:val="left"/>
      </w:pPr>
      <w:r w:rsidRPr="00AC24B9">
        <w:t xml:space="preserve"> </w:t>
      </w:r>
      <w:r w:rsidR="003841AD" w:rsidRPr="00AC24B9">
        <w:t>Automatic GST Calculation</w:t>
      </w:r>
    </w:p>
    <w:p w:rsidR="003841AD" w:rsidRDefault="003841AD" w:rsidP="003841AD">
      <w:pPr>
        <w:pStyle w:val="ListParagraph"/>
        <w:numPr>
          <w:ilvl w:val="0"/>
          <w:numId w:val="42"/>
        </w:numPr>
        <w:jc w:val="left"/>
      </w:pPr>
      <w:r>
        <w:t>The system can automatically calculate GST and other taxes to reduce manual work and errors.</w:t>
      </w:r>
    </w:p>
    <w:p w:rsidR="003841AD" w:rsidRDefault="003841AD" w:rsidP="00AC24B9">
      <w:pPr>
        <w:ind w:left="360"/>
        <w:jc w:val="left"/>
      </w:pPr>
      <w:r>
        <w:t>Email and WhatsApp Invoice Sharing</w:t>
      </w:r>
    </w:p>
    <w:p w:rsidR="003841AD" w:rsidRDefault="003841AD" w:rsidP="003841AD">
      <w:pPr>
        <w:pStyle w:val="ListParagraph"/>
        <w:numPr>
          <w:ilvl w:val="0"/>
          <w:numId w:val="42"/>
        </w:numPr>
        <w:jc w:val="left"/>
      </w:pPr>
      <w:r>
        <w:t>Invoices can be sent directly to customers through email or WhatsApp after they are generated.</w:t>
      </w:r>
    </w:p>
    <w:p w:rsidR="003841AD" w:rsidRDefault="00AC24B9" w:rsidP="00AC24B9">
      <w:pPr>
        <w:jc w:val="left"/>
      </w:pPr>
      <w:r>
        <w:t xml:space="preserve">    </w:t>
      </w:r>
      <w:r w:rsidR="003841AD">
        <w:t>Inventory Management</w:t>
      </w:r>
    </w:p>
    <w:p w:rsidR="003841AD" w:rsidRDefault="003841AD" w:rsidP="003841AD">
      <w:pPr>
        <w:pStyle w:val="ListParagraph"/>
        <w:numPr>
          <w:ilvl w:val="0"/>
          <w:numId w:val="42"/>
        </w:numPr>
        <w:jc w:val="left"/>
      </w:pPr>
      <w:r>
        <w:t>A stock management feature can be added so that product quantities automatically update when items are sold.</w:t>
      </w:r>
    </w:p>
    <w:p w:rsidR="003841AD" w:rsidRDefault="003841AD" w:rsidP="00AC24B9">
      <w:pPr>
        <w:ind w:left="360"/>
        <w:jc w:val="left"/>
      </w:pPr>
      <w:r>
        <w:t>Mobile Application</w:t>
      </w:r>
    </w:p>
    <w:p w:rsidR="003841AD" w:rsidRDefault="003841AD" w:rsidP="003841AD">
      <w:pPr>
        <w:pStyle w:val="ListParagraph"/>
        <w:numPr>
          <w:ilvl w:val="0"/>
          <w:numId w:val="42"/>
        </w:numPr>
        <w:jc w:val="left"/>
      </w:pPr>
      <w:r>
        <w:t xml:space="preserve">A mobile app can be developed so users can create and manage invoices using their </w:t>
      </w:r>
      <w:r w:rsidR="00AC24B9">
        <w:t>smart phones</w:t>
      </w:r>
      <w:r>
        <w:t>.</w:t>
      </w:r>
    </w:p>
    <w:p w:rsidR="003841AD" w:rsidRDefault="003841AD" w:rsidP="00AC24B9">
      <w:pPr>
        <w:ind w:left="360"/>
        <w:jc w:val="left"/>
      </w:pPr>
      <w:r>
        <w:t>Advanced Reports and Analytics</w:t>
      </w:r>
    </w:p>
    <w:p w:rsidR="003841AD" w:rsidRDefault="003841AD" w:rsidP="003841AD">
      <w:pPr>
        <w:pStyle w:val="ListParagraph"/>
        <w:numPr>
          <w:ilvl w:val="0"/>
          <w:numId w:val="42"/>
        </w:numPr>
        <w:jc w:val="left"/>
      </w:pPr>
      <w:r>
        <w:t>The system can generate detailed reports such as daily sales, monthly revenue, and best-selling products.</w:t>
      </w:r>
    </w:p>
    <w:p w:rsidR="003841AD" w:rsidRDefault="003841AD" w:rsidP="00AC24B9">
      <w:pPr>
        <w:ind w:left="360"/>
        <w:jc w:val="left"/>
      </w:pPr>
      <w:r>
        <w:t>Multi-User Access with Roles</w:t>
      </w:r>
    </w:p>
    <w:p w:rsidR="003841AD" w:rsidRDefault="003841AD" w:rsidP="003841AD">
      <w:pPr>
        <w:pStyle w:val="ListParagraph"/>
        <w:numPr>
          <w:ilvl w:val="0"/>
          <w:numId w:val="42"/>
        </w:numPr>
        <w:jc w:val="left"/>
      </w:pPr>
      <w:r>
        <w:t>Different roles such as admin, staff, and accountant can be added with different permissions.</w:t>
      </w:r>
    </w:p>
    <w:p w:rsidR="003841AD" w:rsidRDefault="003841AD" w:rsidP="00AC24B9">
      <w:pPr>
        <w:ind w:left="360"/>
        <w:jc w:val="left"/>
      </w:pPr>
      <w:r>
        <w:t>Barcode or QR Code Scanning</w:t>
      </w:r>
    </w:p>
    <w:p w:rsidR="003841AD" w:rsidRDefault="003841AD" w:rsidP="003841AD">
      <w:pPr>
        <w:pStyle w:val="ListParagraph"/>
        <w:numPr>
          <w:ilvl w:val="0"/>
          <w:numId w:val="42"/>
        </w:numPr>
        <w:jc w:val="left"/>
      </w:pPr>
      <w:r>
        <w:t>Barcode or QR code scanning can be integrated to make billing faster and more accurate.</w:t>
      </w:r>
    </w:p>
    <w:p w:rsidR="003841AD" w:rsidRDefault="003841AD" w:rsidP="00AC24B9">
      <w:pPr>
        <w:ind w:left="360"/>
        <w:jc w:val="left"/>
      </w:pPr>
      <w:r>
        <w:t>Automatic Data Backup</w:t>
      </w:r>
    </w:p>
    <w:p w:rsidR="00AC24B9" w:rsidRDefault="003841AD" w:rsidP="003841AD">
      <w:pPr>
        <w:pStyle w:val="ListParagraph"/>
        <w:numPr>
          <w:ilvl w:val="0"/>
          <w:numId w:val="42"/>
        </w:numPr>
        <w:jc w:val="left"/>
      </w:pPr>
      <w:r>
        <w:t>The system can include automatic backup and recovery features to protect important data.</w:t>
      </w:r>
    </w:p>
    <w:p w:rsidR="00AC24B9" w:rsidRPr="00AC24B9" w:rsidRDefault="00AC24B9" w:rsidP="00AC24B9">
      <w:pPr>
        <w:jc w:val="center"/>
        <w:rPr>
          <w:b/>
        </w:rPr>
      </w:pPr>
      <w:r>
        <w:br w:type="page"/>
      </w:r>
      <w:r w:rsidRPr="00AC24B9">
        <w:rPr>
          <w:b/>
        </w:rPr>
        <w:lastRenderedPageBreak/>
        <w:t>11. References</w:t>
      </w:r>
    </w:p>
    <w:p w:rsidR="00AC24B9" w:rsidRDefault="00AD23C9" w:rsidP="00AC24B9">
      <w:pPr>
        <w:pStyle w:val="ListParagraph"/>
        <w:numPr>
          <w:ilvl w:val="0"/>
          <w:numId w:val="43"/>
        </w:numPr>
        <w:jc w:val="left"/>
      </w:pPr>
      <w:hyperlink r:id="rId6" w:history="1">
        <w:r w:rsidRPr="003E1448">
          <w:rPr>
            <w:rStyle w:val="Hyperlink"/>
          </w:rPr>
          <w:t>https://react.dev/</w:t>
        </w:r>
      </w:hyperlink>
    </w:p>
    <w:p w:rsidR="00AC24B9" w:rsidRDefault="00AD23C9" w:rsidP="00AD23C9">
      <w:pPr>
        <w:pStyle w:val="ListParagraph"/>
        <w:numPr>
          <w:ilvl w:val="0"/>
          <w:numId w:val="43"/>
        </w:numPr>
        <w:jc w:val="left"/>
      </w:pPr>
      <w:hyperlink r:id="rId7" w:history="1">
        <w:r w:rsidRPr="003E1448">
          <w:rPr>
            <w:rStyle w:val="Hyperlink"/>
          </w:rPr>
          <w:t>https://nodejs.org/en</w:t>
        </w:r>
      </w:hyperlink>
    </w:p>
    <w:p w:rsidR="00AD23C9" w:rsidRDefault="00AD23C9" w:rsidP="00AD23C9">
      <w:pPr>
        <w:pStyle w:val="ListParagraph"/>
        <w:numPr>
          <w:ilvl w:val="0"/>
          <w:numId w:val="43"/>
        </w:numPr>
        <w:jc w:val="left"/>
      </w:pPr>
      <w:r w:rsidRPr="00AD23C9">
        <w:t>https://www.mongodb.com/</w:t>
      </w:r>
    </w:p>
    <w:p w:rsidR="0001060A" w:rsidRDefault="00AC24B9" w:rsidP="003841AD">
      <w:pPr>
        <w:pStyle w:val="ListParagraph"/>
        <w:numPr>
          <w:ilvl w:val="0"/>
          <w:numId w:val="42"/>
        </w:numPr>
        <w:jc w:val="left"/>
      </w:pPr>
      <w:hyperlink r:id="rId8" w:history="1">
        <w:r w:rsidRPr="003E1448">
          <w:rPr>
            <w:rStyle w:val="Hyperlink"/>
          </w:rPr>
          <w:t>https://www.google.com/</w:t>
        </w:r>
      </w:hyperlink>
    </w:p>
    <w:p w:rsidR="00AC24B9" w:rsidRDefault="00AD23C9" w:rsidP="003841AD">
      <w:pPr>
        <w:pStyle w:val="ListParagraph"/>
        <w:numPr>
          <w:ilvl w:val="0"/>
          <w:numId w:val="42"/>
        </w:numPr>
        <w:jc w:val="left"/>
      </w:pPr>
      <w:hyperlink r:id="rId9" w:history="1">
        <w:r w:rsidRPr="003E1448">
          <w:rPr>
            <w:rStyle w:val="Hyperlink"/>
          </w:rPr>
          <w:t>https://app.diagrams.net/</w:t>
        </w:r>
      </w:hyperlink>
    </w:p>
    <w:p w:rsidR="00AD23C9" w:rsidRPr="00643D2F" w:rsidRDefault="00AD23C9" w:rsidP="00913088">
      <w:pPr>
        <w:pStyle w:val="ListParagraph"/>
        <w:jc w:val="left"/>
      </w:pPr>
    </w:p>
    <w:sectPr w:rsidR="00AD23C9" w:rsidRPr="00643D2F" w:rsidSect="008D0FA2">
      <w:pgSz w:w="12240" w:h="15840" w:code="1"/>
      <w:pgMar w:top="851" w:right="851" w:bottom="567" w:left="851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697A1C"/>
    <w:multiLevelType w:val="hybridMultilevel"/>
    <w:tmpl w:val="C3FC1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4FB3F83"/>
    <w:multiLevelType w:val="hybridMultilevel"/>
    <w:tmpl w:val="777C3AD2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1">
    <w:nsid w:val="067452D7"/>
    <w:multiLevelType w:val="hybridMultilevel"/>
    <w:tmpl w:val="57E45D30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>
    <w:nsid w:val="105D60D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13013BF4"/>
    <w:multiLevelType w:val="hybridMultilevel"/>
    <w:tmpl w:val="A0BCD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7112827"/>
    <w:multiLevelType w:val="hybridMultilevel"/>
    <w:tmpl w:val="58588244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5">
    <w:nsid w:val="1C9657F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21421851"/>
    <w:multiLevelType w:val="hybridMultilevel"/>
    <w:tmpl w:val="00C82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23B5BE3"/>
    <w:multiLevelType w:val="hybridMultilevel"/>
    <w:tmpl w:val="A7C6C7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239B1962"/>
    <w:multiLevelType w:val="hybridMultilevel"/>
    <w:tmpl w:val="F3047500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9">
    <w:nsid w:val="2474296F"/>
    <w:multiLevelType w:val="hybridMultilevel"/>
    <w:tmpl w:val="66C4C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E687B91"/>
    <w:multiLevelType w:val="hybridMultilevel"/>
    <w:tmpl w:val="8FA656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35DD2E28"/>
    <w:multiLevelType w:val="hybridMultilevel"/>
    <w:tmpl w:val="C706DD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39687BD9"/>
    <w:multiLevelType w:val="hybridMultilevel"/>
    <w:tmpl w:val="FAF40698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3">
    <w:nsid w:val="41F765AF"/>
    <w:multiLevelType w:val="hybridMultilevel"/>
    <w:tmpl w:val="883CCFA2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4">
    <w:nsid w:val="435A15B6"/>
    <w:multiLevelType w:val="hybridMultilevel"/>
    <w:tmpl w:val="1E6EC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5B82F23"/>
    <w:multiLevelType w:val="hybridMultilevel"/>
    <w:tmpl w:val="FF308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CE3AAB"/>
    <w:multiLevelType w:val="hybridMultilevel"/>
    <w:tmpl w:val="CACC99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5B786737"/>
    <w:multiLevelType w:val="hybridMultilevel"/>
    <w:tmpl w:val="ED28C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F934E5F"/>
    <w:multiLevelType w:val="hybridMultilevel"/>
    <w:tmpl w:val="C706B4BC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9">
    <w:nsid w:val="63A50254"/>
    <w:multiLevelType w:val="hybridMultilevel"/>
    <w:tmpl w:val="F6BC4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484765A"/>
    <w:multiLevelType w:val="hybridMultilevel"/>
    <w:tmpl w:val="4B0A1A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64997C9F"/>
    <w:multiLevelType w:val="hybridMultilevel"/>
    <w:tmpl w:val="71403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54B31C8"/>
    <w:multiLevelType w:val="hybridMultilevel"/>
    <w:tmpl w:val="EF9235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677B2244"/>
    <w:multiLevelType w:val="hybridMultilevel"/>
    <w:tmpl w:val="72A49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F253F0D"/>
    <w:multiLevelType w:val="hybridMultilevel"/>
    <w:tmpl w:val="30EEA9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FB25FD9"/>
    <w:multiLevelType w:val="hybridMultilevel"/>
    <w:tmpl w:val="84901774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6">
    <w:nsid w:val="718C6A3C"/>
    <w:multiLevelType w:val="hybridMultilevel"/>
    <w:tmpl w:val="12E64C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7346141E"/>
    <w:multiLevelType w:val="hybridMultilevel"/>
    <w:tmpl w:val="FE221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59F1F03"/>
    <w:multiLevelType w:val="hybridMultilevel"/>
    <w:tmpl w:val="D82E18A0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9">
    <w:nsid w:val="792F4134"/>
    <w:multiLevelType w:val="hybridMultilevel"/>
    <w:tmpl w:val="6720B38C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0">
    <w:nsid w:val="7B507AF0"/>
    <w:multiLevelType w:val="hybridMultilevel"/>
    <w:tmpl w:val="54662E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>
    <w:nsid w:val="7CB8663E"/>
    <w:multiLevelType w:val="hybridMultilevel"/>
    <w:tmpl w:val="59D48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F0C4E25"/>
    <w:multiLevelType w:val="hybridMultilevel"/>
    <w:tmpl w:val="53568A9C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26"/>
  </w:num>
  <w:num w:numId="12">
    <w:abstractNumId w:val="40"/>
  </w:num>
  <w:num w:numId="13">
    <w:abstractNumId w:val="18"/>
  </w:num>
  <w:num w:numId="14">
    <w:abstractNumId w:val="15"/>
  </w:num>
  <w:num w:numId="15">
    <w:abstractNumId w:val="14"/>
  </w:num>
  <w:num w:numId="16">
    <w:abstractNumId w:val="22"/>
  </w:num>
  <w:num w:numId="17">
    <w:abstractNumId w:val="38"/>
  </w:num>
  <w:num w:numId="18">
    <w:abstractNumId w:val="23"/>
  </w:num>
  <w:num w:numId="19">
    <w:abstractNumId w:val="35"/>
  </w:num>
  <w:num w:numId="20">
    <w:abstractNumId w:val="34"/>
  </w:num>
  <w:num w:numId="21">
    <w:abstractNumId w:val="28"/>
  </w:num>
  <w:num w:numId="22">
    <w:abstractNumId w:val="39"/>
  </w:num>
  <w:num w:numId="23">
    <w:abstractNumId w:val="10"/>
  </w:num>
  <w:num w:numId="24">
    <w:abstractNumId w:val="24"/>
  </w:num>
  <w:num w:numId="25">
    <w:abstractNumId w:val="27"/>
  </w:num>
  <w:num w:numId="26">
    <w:abstractNumId w:val="21"/>
  </w:num>
  <w:num w:numId="27">
    <w:abstractNumId w:val="30"/>
  </w:num>
  <w:num w:numId="28">
    <w:abstractNumId w:val="16"/>
  </w:num>
  <w:num w:numId="29">
    <w:abstractNumId w:val="32"/>
  </w:num>
  <w:num w:numId="30">
    <w:abstractNumId w:val="36"/>
  </w:num>
  <w:num w:numId="31">
    <w:abstractNumId w:val="17"/>
  </w:num>
  <w:num w:numId="32">
    <w:abstractNumId w:val="31"/>
  </w:num>
  <w:num w:numId="33">
    <w:abstractNumId w:val="33"/>
  </w:num>
  <w:num w:numId="34">
    <w:abstractNumId w:val="19"/>
  </w:num>
  <w:num w:numId="35">
    <w:abstractNumId w:val="9"/>
  </w:num>
  <w:num w:numId="36">
    <w:abstractNumId w:val="29"/>
  </w:num>
  <w:num w:numId="37">
    <w:abstractNumId w:val="13"/>
  </w:num>
  <w:num w:numId="38">
    <w:abstractNumId w:val="20"/>
  </w:num>
  <w:num w:numId="39">
    <w:abstractNumId w:val="41"/>
  </w:num>
  <w:num w:numId="40">
    <w:abstractNumId w:val="42"/>
  </w:num>
  <w:num w:numId="41">
    <w:abstractNumId w:val="11"/>
  </w:num>
  <w:num w:numId="42">
    <w:abstractNumId w:val="25"/>
  </w:num>
  <w:num w:numId="43">
    <w:abstractNumId w:val="3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>
    <w:useFELayout/>
  </w:compat>
  <w:rsids>
    <w:rsidRoot w:val="00B47730"/>
    <w:rsid w:val="0001060A"/>
    <w:rsid w:val="00034616"/>
    <w:rsid w:val="0006063C"/>
    <w:rsid w:val="00092E78"/>
    <w:rsid w:val="000C0BD5"/>
    <w:rsid w:val="0015074B"/>
    <w:rsid w:val="001774B8"/>
    <w:rsid w:val="00195646"/>
    <w:rsid w:val="00197CE9"/>
    <w:rsid w:val="00220B0D"/>
    <w:rsid w:val="0029639D"/>
    <w:rsid w:val="002E2F63"/>
    <w:rsid w:val="002E51DA"/>
    <w:rsid w:val="002F32DF"/>
    <w:rsid w:val="003156D8"/>
    <w:rsid w:val="00326F90"/>
    <w:rsid w:val="00347BD5"/>
    <w:rsid w:val="00357C56"/>
    <w:rsid w:val="00381A9D"/>
    <w:rsid w:val="003841AD"/>
    <w:rsid w:val="003B0EA0"/>
    <w:rsid w:val="003B58E8"/>
    <w:rsid w:val="003E2104"/>
    <w:rsid w:val="004445A2"/>
    <w:rsid w:val="00474C35"/>
    <w:rsid w:val="00475340"/>
    <w:rsid w:val="00485AE7"/>
    <w:rsid w:val="004B2F1F"/>
    <w:rsid w:val="005115F7"/>
    <w:rsid w:val="00534C0D"/>
    <w:rsid w:val="00555AA7"/>
    <w:rsid w:val="005C4DCA"/>
    <w:rsid w:val="005F17E4"/>
    <w:rsid w:val="00643D2F"/>
    <w:rsid w:val="00697CDE"/>
    <w:rsid w:val="006A1B0E"/>
    <w:rsid w:val="006C4B62"/>
    <w:rsid w:val="00706A8D"/>
    <w:rsid w:val="00722E90"/>
    <w:rsid w:val="007E0502"/>
    <w:rsid w:val="007F25CD"/>
    <w:rsid w:val="00801B8F"/>
    <w:rsid w:val="008173CF"/>
    <w:rsid w:val="00863B81"/>
    <w:rsid w:val="008D0FA2"/>
    <w:rsid w:val="008F0890"/>
    <w:rsid w:val="00913088"/>
    <w:rsid w:val="00926F1E"/>
    <w:rsid w:val="009C301D"/>
    <w:rsid w:val="00A22388"/>
    <w:rsid w:val="00AA1D8D"/>
    <w:rsid w:val="00AC24B9"/>
    <w:rsid w:val="00AD23C9"/>
    <w:rsid w:val="00AE1463"/>
    <w:rsid w:val="00B13907"/>
    <w:rsid w:val="00B47730"/>
    <w:rsid w:val="00B75D29"/>
    <w:rsid w:val="00B87E60"/>
    <w:rsid w:val="00BA3AAA"/>
    <w:rsid w:val="00C86C53"/>
    <w:rsid w:val="00CB0664"/>
    <w:rsid w:val="00DB5A5B"/>
    <w:rsid w:val="00EA5F90"/>
    <w:rsid w:val="00F14E03"/>
    <w:rsid w:val="00F2305C"/>
    <w:rsid w:val="00F7628C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32DF"/>
    <w:pPr>
      <w:jc w:val="both"/>
    </w:pPr>
    <w:rPr>
      <w:rFonts w:ascii="Times New Roman" w:hAnsi="Times New Roman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B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F1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81A9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IN" w:eastAsia="en-IN" w:bidi="gu-IN"/>
    </w:rPr>
  </w:style>
  <w:style w:type="character" w:styleId="Hyperlink">
    <w:name w:val="Hyperlink"/>
    <w:basedOn w:val="DefaultParagraphFont"/>
    <w:uiPriority w:val="99"/>
    <w:unhideWhenUsed/>
    <w:rsid w:val="00AC24B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pp.diagrams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3C3C05-9E03-4F6D-A791-E25DCF301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1664</TotalTime>
  <Pages>19</Pages>
  <Words>1541</Words>
  <Characters>8789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ASUS</cp:lastModifiedBy>
  <cp:revision>4</cp:revision>
  <dcterms:created xsi:type="dcterms:W3CDTF">2026-03-09T13:01:00Z</dcterms:created>
  <dcterms:modified xsi:type="dcterms:W3CDTF">2026-03-13T12:28:00Z</dcterms:modified>
</cp:coreProperties>
</file>